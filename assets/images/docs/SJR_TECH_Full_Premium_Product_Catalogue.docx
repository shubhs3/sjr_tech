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B1D20" w:rsidRDefault="00CF30B4">
      <w:pPr>
        <w:jc w:val="center"/>
      </w:pPr>
      <w:r>
        <w:rPr>
          <w:b/>
          <w:color w:val="0B5CAB"/>
          <w:sz w:val="60"/>
        </w:rPr>
        <w:br/>
      </w:r>
      <w:r>
        <w:rPr>
          <w:b/>
          <w:color w:val="0B5CAB"/>
          <w:sz w:val="60"/>
        </w:rPr>
        <w:br/>
        <w:t>SJR TECH INDUSTRIES</w:t>
      </w:r>
      <w:r>
        <w:rPr>
          <w:b/>
          <w:color w:val="0B5CAB"/>
          <w:sz w:val="60"/>
        </w:rPr>
        <w:br/>
      </w:r>
      <w:r>
        <w:rPr>
          <w:b/>
          <w:color w:val="1F2937"/>
          <w:sz w:val="36"/>
        </w:rPr>
        <w:t>Full Premium Industrial Products Catalogue</w:t>
      </w:r>
      <w:r>
        <w:rPr>
          <w:b/>
          <w:color w:val="1F2937"/>
          <w:sz w:val="36"/>
        </w:rPr>
        <w:br/>
      </w:r>
      <w:r>
        <w:rPr>
          <w:color w:val="5B6770"/>
          <w:sz w:val="24"/>
        </w:rPr>
        <w:t>Hydraulic | Mechanical | Piping | Electrical | Safety | Process Solutions</w:t>
      </w:r>
      <w:r>
        <w:rPr>
          <w:color w:val="5B6770"/>
          <w:sz w:val="24"/>
        </w:rPr>
        <w:br/>
      </w:r>
      <w:r>
        <w:rPr>
          <w:i/>
          <w:sz w:val="22"/>
        </w:rPr>
        <w:br/>
        <w:t>Website-Ready Product Catalogue | 2026 Edition</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Catalogue Purpose</w:t>
            </w:r>
            <w:r>
              <w:rPr>
                <w:b/>
                <w:color w:val="0B5CAB"/>
                <w:sz w:val="20"/>
              </w:rPr>
              <w:br/>
            </w:r>
            <w:r>
              <w:rPr>
                <w:sz w:val="18"/>
              </w:rPr>
              <w:t xml:space="preserve">This premium catalogue is structured for website </w:t>
            </w:r>
            <w:r>
              <w:rPr>
                <w:sz w:val="18"/>
              </w:rPr>
              <w:t>upload, customer sharing, vendor registration, product-page reference and PDF download use.</w:t>
            </w:r>
          </w:p>
        </w:tc>
      </w:tr>
    </w:tbl>
    <w:p w:rsidR="000B1D20" w:rsidRDefault="000B1D20"/>
    <w:p w:rsidR="000B1D20" w:rsidRDefault="00CF30B4">
      <w:r>
        <w:br w:type="page"/>
      </w:r>
    </w:p>
    <w:p w:rsidR="000B1D20" w:rsidRDefault="00CF30B4">
      <w:pPr>
        <w:pStyle w:val="Heading1"/>
      </w:pPr>
      <w:r>
        <w:lastRenderedPageBreak/>
        <w:t>Company Profile</w:t>
      </w:r>
    </w:p>
    <w:p w:rsidR="000B1D20" w:rsidRDefault="00CF30B4">
      <w:r>
        <w:t>SJR TECH Industries supplies a comprehensive range of industrial products covering hydraulic systems, mechanical components, piping products, fi</w:t>
      </w:r>
      <w:r>
        <w:t>ltration, instrumentation, safety equipment, electrical materials, fire protection, heat resistant materials, precision machining and welding solutions. The catalogue presents product details in a professional product-page format with overview, features, p</w:t>
      </w:r>
      <w:r>
        <w:t>roduct range, technical specifications and applications.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Customer Value</w:t>
            </w:r>
            <w:r>
              <w:rPr>
                <w:b/>
                <w:color w:val="0B5CAB"/>
                <w:sz w:val="20"/>
              </w:rPr>
              <w:br/>
            </w:r>
            <w:r>
              <w:rPr>
                <w:sz w:val="18"/>
              </w:rPr>
              <w:t>Single-source industrial supply support with custom options, technical product range coverage and quality-focused supply for industrial projects and maintenance requirements.</w:t>
            </w:r>
          </w:p>
        </w:tc>
      </w:tr>
    </w:tbl>
    <w:p w:rsidR="000B1D20" w:rsidRDefault="000B1D20"/>
    <w:p w:rsidR="000B1D20" w:rsidRDefault="00CF30B4">
      <w:pPr>
        <w:pStyle w:val="Heading1"/>
      </w:pPr>
      <w:r>
        <w:t>Table o</w:t>
      </w:r>
      <w:r>
        <w:t>f Contents</w:t>
      </w:r>
    </w:p>
    <w:p w:rsidR="000B1D20" w:rsidRDefault="00CF30B4">
      <w:pPr>
        <w:pStyle w:val="ListNumber"/>
      </w:pPr>
      <w:r>
        <w:t>1. Hydraulic Hoses &amp; Fittings</w:t>
      </w:r>
    </w:p>
    <w:p w:rsidR="000B1D20" w:rsidRDefault="00CF30B4">
      <w:pPr>
        <w:pStyle w:val="ListNumber"/>
      </w:pPr>
      <w:r>
        <w:t>2. Hydraulic Hose Fittings</w:t>
      </w:r>
    </w:p>
    <w:p w:rsidR="000B1D20" w:rsidRDefault="00CF30B4">
      <w:pPr>
        <w:pStyle w:val="ListNumber"/>
      </w:pPr>
      <w:r>
        <w:t>3. Rubber Bellows</w:t>
      </w:r>
    </w:p>
    <w:p w:rsidR="000B1D20" w:rsidRDefault="00CF30B4">
      <w:pPr>
        <w:pStyle w:val="ListNumber"/>
      </w:pPr>
      <w:r>
        <w:t>4. Stainless Steel (SS) Bellows</w:t>
      </w:r>
    </w:p>
    <w:p w:rsidR="000B1D20" w:rsidRDefault="00CF30B4">
      <w:pPr>
        <w:pStyle w:val="ListNumber"/>
      </w:pPr>
      <w:r>
        <w:t>5. Stainless Steel Braided Flexible Hoses</w:t>
      </w:r>
    </w:p>
    <w:p w:rsidR="000B1D20" w:rsidRDefault="00CF30B4">
      <w:pPr>
        <w:pStyle w:val="ListNumber"/>
      </w:pPr>
      <w:r>
        <w:t>6. Hydraulic Nipples</w:t>
      </w:r>
    </w:p>
    <w:p w:rsidR="000B1D20" w:rsidRDefault="00CF30B4">
      <w:pPr>
        <w:pStyle w:val="ListNumber"/>
      </w:pPr>
      <w:r>
        <w:t>7. Camlock Couplings</w:t>
      </w:r>
    </w:p>
    <w:p w:rsidR="000B1D20" w:rsidRDefault="00CF30B4">
      <w:pPr>
        <w:pStyle w:val="ListNumber"/>
      </w:pPr>
      <w:r>
        <w:t>8. Industrial Air &amp; Oil Filters</w:t>
      </w:r>
    </w:p>
    <w:p w:rsidR="000B1D20" w:rsidRDefault="00CF30B4">
      <w:pPr>
        <w:pStyle w:val="ListNumber"/>
      </w:pPr>
      <w:r>
        <w:t>9. Industrial Mechanic</w:t>
      </w:r>
      <w:r>
        <w:t>al Valves</w:t>
      </w:r>
    </w:p>
    <w:p w:rsidR="000B1D20" w:rsidRDefault="00CF30B4">
      <w:pPr>
        <w:pStyle w:val="ListNumber"/>
      </w:pPr>
      <w:r>
        <w:t>10. Hydraulic Valves &amp; Pumps</w:t>
      </w:r>
    </w:p>
    <w:p w:rsidR="000B1D20" w:rsidRDefault="00CF30B4">
      <w:pPr>
        <w:pStyle w:val="ListNumber"/>
      </w:pPr>
      <w:r>
        <w:t>11. Hydraulic Cylinders, Piston Rods &amp; Hydraulic Power Packs</w:t>
      </w:r>
    </w:p>
    <w:p w:rsidR="000B1D20" w:rsidRDefault="00CF30B4">
      <w:pPr>
        <w:pStyle w:val="ListNumber"/>
      </w:pPr>
      <w:r>
        <w:t>12. Industrial Couplings</w:t>
      </w:r>
    </w:p>
    <w:p w:rsidR="000B1D20" w:rsidRDefault="00CF30B4">
      <w:pPr>
        <w:pStyle w:val="ListNumber"/>
      </w:pPr>
      <w:r>
        <w:t>13. Industrial Pulleys, Sprockets &amp; Chains</w:t>
      </w:r>
    </w:p>
    <w:p w:rsidR="000B1D20" w:rsidRDefault="00CF30B4">
      <w:pPr>
        <w:pStyle w:val="ListNumber"/>
      </w:pPr>
      <w:r>
        <w:t>14. Heat Exchangers &amp; Heat Exchanger Tubes</w:t>
      </w:r>
    </w:p>
    <w:p w:rsidR="000B1D20" w:rsidRDefault="00CF30B4">
      <w:pPr>
        <w:pStyle w:val="ListNumber"/>
      </w:pPr>
      <w:r>
        <w:t xml:space="preserve">15. Hydraulic Seals, Gaskets, Viton Cord, </w:t>
      </w:r>
      <w:r>
        <w:t>Rubber Bushes &amp; Rubber Sheets</w:t>
      </w:r>
    </w:p>
    <w:p w:rsidR="000B1D20" w:rsidRDefault="00CF30B4">
      <w:pPr>
        <w:pStyle w:val="ListNumber"/>
      </w:pPr>
      <w:r>
        <w:t>16. Industrial Pressure Gauges &amp; Instrumentation Accessories</w:t>
      </w:r>
    </w:p>
    <w:p w:rsidR="000B1D20" w:rsidRDefault="00CF30B4">
      <w:pPr>
        <w:pStyle w:val="ListNumber"/>
      </w:pPr>
      <w:r>
        <w:t>17. Industrial PTFE Products</w:t>
      </w:r>
    </w:p>
    <w:p w:rsidR="000B1D20" w:rsidRDefault="00CF30B4">
      <w:pPr>
        <w:pStyle w:val="ListNumber"/>
      </w:pPr>
      <w:r>
        <w:t>18. MS, SS Flanges &amp; Pipe Butt Weld Fittings</w:t>
      </w:r>
    </w:p>
    <w:p w:rsidR="000B1D20" w:rsidRDefault="00CF30B4">
      <w:pPr>
        <w:pStyle w:val="ListNumber"/>
      </w:pPr>
      <w:r>
        <w:t>19. Precision Machined Components</w:t>
      </w:r>
    </w:p>
    <w:p w:rsidR="000B1D20" w:rsidRDefault="00CF30B4">
      <w:pPr>
        <w:pStyle w:val="ListNumber"/>
      </w:pPr>
      <w:r>
        <w:t>20. Industrial Safety PPE</w:t>
      </w:r>
    </w:p>
    <w:p w:rsidR="000B1D20" w:rsidRDefault="00CF30B4">
      <w:pPr>
        <w:pStyle w:val="ListNumber"/>
      </w:pPr>
      <w:r>
        <w:t>21. Industrial Earthing Materia</w:t>
      </w:r>
      <w:r>
        <w:t>ls, Lightning Arrestors &amp; Chemical Earthing Compounds</w:t>
      </w:r>
    </w:p>
    <w:p w:rsidR="000B1D20" w:rsidRDefault="00CF30B4">
      <w:pPr>
        <w:pStyle w:val="ListNumber"/>
      </w:pPr>
      <w:r>
        <w:t>22. Heat Resistant Industrial Materials</w:t>
      </w:r>
    </w:p>
    <w:p w:rsidR="000B1D20" w:rsidRDefault="00CF30B4">
      <w:pPr>
        <w:pStyle w:val="ListNumber"/>
      </w:pPr>
      <w:r>
        <w:t>23. Industrial Fire Fighting Equipment &amp; Hydrant Systems</w:t>
      </w:r>
    </w:p>
    <w:p w:rsidR="000B1D20" w:rsidRDefault="00CF30B4">
      <w:pPr>
        <w:pStyle w:val="ListNumber"/>
      </w:pPr>
      <w:r>
        <w:t>24. Industrial Electrical Enclosures, Cable Trays &amp; Accessories</w:t>
      </w:r>
    </w:p>
    <w:p w:rsidR="000B1D20" w:rsidRDefault="00CF30B4">
      <w:pPr>
        <w:pStyle w:val="ListNumber"/>
      </w:pPr>
      <w:r>
        <w:t>25. Industrial Fasteners</w:t>
      </w:r>
    </w:p>
    <w:p w:rsidR="000B1D20" w:rsidRDefault="00CF30B4">
      <w:pPr>
        <w:pStyle w:val="ListNumber"/>
      </w:pPr>
      <w:r>
        <w:t>26. Welding, Cut</w:t>
      </w:r>
      <w:r>
        <w:t>ting Equipment &amp; Accessories</w:t>
      </w:r>
    </w:p>
    <w:p w:rsidR="000B1D20" w:rsidRDefault="00CF30B4">
      <w:r>
        <w:t>Additional Sections: Industries Served | Quality Assurance | Why Choose SJR TECH Industries | Contact &amp; Enquiry Page</w:t>
      </w:r>
    </w:p>
    <w:p w:rsidR="000B1D20" w:rsidRDefault="00CF30B4">
      <w:pPr>
        <w:pStyle w:val="Heading1"/>
      </w:pPr>
      <w:r>
        <w:t>Product Portfolio Overview</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Hydraulic Solutions</w:t>
            </w:r>
          </w:p>
        </w:tc>
        <w:tc>
          <w:tcPr>
            <w:tcW w:w="5184" w:type="dxa"/>
            <w:vAlign w:val="center"/>
          </w:tcPr>
          <w:p w:rsidR="000B1D20" w:rsidRDefault="00CF30B4">
            <w:r>
              <w:rPr>
                <w:color w:val="1F2937"/>
                <w:sz w:val="17"/>
              </w:rPr>
              <w:t xml:space="preserve">Hoses, fittings, nipples, valves, </w:t>
            </w:r>
            <w:r>
              <w:rPr>
                <w:color w:val="1F2937"/>
                <w:sz w:val="17"/>
              </w:rPr>
              <w:t>pumps, cylinders, power packs and seals</w:t>
            </w:r>
          </w:p>
        </w:tc>
      </w:tr>
      <w:tr w:rsidR="000B1D20">
        <w:trPr>
          <w:jc w:val="center"/>
        </w:trPr>
        <w:tc>
          <w:tcPr>
            <w:tcW w:w="5184" w:type="dxa"/>
            <w:vAlign w:val="center"/>
          </w:tcPr>
          <w:p w:rsidR="000B1D20" w:rsidRDefault="00CF30B4">
            <w:r>
              <w:rPr>
                <w:b/>
                <w:color w:val="1F2937"/>
                <w:sz w:val="17"/>
              </w:rPr>
              <w:t>Mechanical and Power Transmission</w:t>
            </w:r>
          </w:p>
        </w:tc>
        <w:tc>
          <w:tcPr>
            <w:tcW w:w="5184" w:type="dxa"/>
            <w:vAlign w:val="center"/>
          </w:tcPr>
          <w:p w:rsidR="000B1D20" w:rsidRDefault="00CF30B4">
            <w:r>
              <w:rPr>
                <w:color w:val="1F2937"/>
                <w:sz w:val="17"/>
              </w:rPr>
              <w:t>Couplings, pulleys, sprockets, chains, machined components and fasteners</w:t>
            </w:r>
          </w:p>
        </w:tc>
      </w:tr>
      <w:tr w:rsidR="000B1D20">
        <w:trPr>
          <w:jc w:val="center"/>
        </w:trPr>
        <w:tc>
          <w:tcPr>
            <w:tcW w:w="5184" w:type="dxa"/>
            <w:vAlign w:val="center"/>
          </w:tcPr>
          <w:p w:rsidR="000B1D20" w:rsidRDefault="00CF30B4">
            <w:r>
              <w:rPr>
                <w:b/>
                <w:color w:val="1F2937"/>
                <w:sz w:val="17"/>
              </w:rPr>
              <w:t>Piping and Flow Control</w:t>
            </w:r>
          </w:p>
        </w:tc>
        <w:tc>
          <w:tcPr>
            <w:tcW w:w="5184" w:type="dxa"/>
            <w:vAlign w:val="center"/>
          </w:tcPr>
          <w:p w:rsidR="000B1D20" w:rsidRDefault="00CF30B4">
            <w:r>
              <w:rPr>
                <w:color w:val="1F2937"/>
                <w:sz w:val="17"/>
              </w:rPr>
              <w:t>Valves, camlock couplings, flanges, pipe fittings and instrumentation</w:t>
            </w:r>
          </w:p>
        </w:tc>
      </w:tr>
      <w:tr w:rsidR="000B1D20">
        <w:trPr>
          <w:jc w:val="center"/>
        </w:trPr>
        <w:tc>
          <w:tcPr>
            <w:tcW w:w="5184" w:type="dxa"/>
            <w:vAlign w:val="center"/>
          </w:tcPr>
          <w:p w:rsidR="000B1D20" w:rsidRDefault="00CF30B4">
            <w:r>
              <w:rPr>
                <w:b/>
                <w:color w:val="1F2937"/>
                <w:sz w:val="17"/>
              </w:rPr>
              <w:t xml:space="preserve">Electrical </w:t>
            </w:r>
            <w:r>
              <w:rPr>
                <w:b/>
                <w:color w:val="1F2937"/>
                <w:sz w:val="17"/>
              </w:rPr>
              <w:t>and Safety</w:t>
            </w:r>
          </w:p>
        </w:tc>
        <w:tc>
          <w:tcPr>
            <w:tcW w:w="5184" w:type="dxa"/>
            <w:vAlign w:val="center"/>
          </w:tcPr>
          <w:p w:rsidR="000B1D20" w:rsidRDefault="00CF30B4">
            <w:r>
              <w:rPr>
                <w:color w:val="1F2937"/>
                <w:sz w:val="17"/>
              </w:rPr>
              <w:t>PPE, earthing, lightning protection, enclosures, cable trays and fire systems</w:t>
            </w:r>
          </w:p>
        </w:tc>
      </w:tr>
      <w:tr w:rsidR="000B1D20">
        <w:trPr>
          <w:jc w:val="center"/>
        </w:trPr>
        <w:tc>
          <w:tcPr>
            <w:tcW w:w="5184" w:type="dxa"/>
            <w:vAlign w:val="center"/>
          </w:tcPr>
          <w:p w:rsidR="000B1D20" w:rsidRDefault="00CF30B4">
            <w:r>
              <w:rPr>
                <w:b/>
                <w:color w:val="1F2937"/>
                <w:sz w:val="17"/>
              </w:rPr>
              <w:t>Process and Thermal</w:t>
            </w:r>
          </w:p>
        </w:tc>
        <w:tc>
          <w:tcPr>
            <w:tcW w:w="5184" w:type="dxa"/>
            <w:vAlign w:val="center"/>
          </w:tcPr>
          <w:p w:rsidR="000B1D20" w:rsidRDefault="00CF30B4">
            <w:r>
              <w:rPr>
                <w:color w:val="1F2937"/>
                <w:sz w:val="17"/>
              </w:rPr>
              <w:t>Filters, heat exchangers, heat resistant materials and PTFE products</w:t>
            </w:r>
          </w:p>
        </w:tc>
      </w:tr>
    </w:tbl>
    <w:p w:rsidR="000B1D20" w:rsidRDefault="000B1D20"/>
    <w:p w:rsidR="000B1D20" w:rsidRDefault="00CF30B4">
      <w:r>
        <w:lastRenderedPageBreak/>
        <w:br w:type="page"/>
      </w:r>
    </w:p>
    <w:p w:rsidR="0095383D" w:rsidRDefault="0095383D">
      <w:pPr>
        <w:rPr>
          <w:b/>
          <w:color w:val="0B5CAB"/>
          <w:sz w:val="36"/>
        </w:rPr>
      </w:pPr>
      <w:r w:rsidRPr="0095383D">
        <w:rPr>
          <w:b/>
          <w:color w:val="0B5CAB"/>
          <w:sz w:val="36"/>
        </w:rPr>
        <w:lastRenderedPageBreak/>
        <w:t xml:space="preserve">1. Hydraulic hoses </w:t>
      </w:r>
    </w:p>
    <w:p w:rsidR="0095383D" w:rsidRDefault="0095383D">
      <w:pPr>
        <w:rPr>
          <w:i/>
          <w:color w:val="5B6770"/>
          <w:sz w:val="22"/>
        </w:rPr>
      </w:pPr>
    </w:p>
    <w:p w:rsidR="000B1D20" w:rsidRDefault="00CF30B4">
      <w:r>
        <w:rPr>
          <w:i/>
          <w:color w:val="5B6770"/>
          <w:sz w:val="22"/>
        </w:rPr>
        <w:t>R</w:t>
      </w:r>
      <w:r>
        <w:rPr>
          <w:i/>
          <w:color w:val="5B6770"/>
          <w:sz w:val="22"/>
        </w:rPr>
        <w:t>eliable Fluid Power Solutions for High-Pre</w:t>
      </w:r>
      <w:r>
        <w:rPr>
          <w:i/>
          <w:color w:val="5B6770"/>
          <w:sz w:val="22"/>
        </w:rPr>
        <w:t>ssure Applications</w:t>
      </w:r>
    </w:p>
    <w:p w:rsidR="000B1D20" w:rsidRDefault="000B1D20"/>
    <w:p w:rsidR="000B1D20" w:rsidRDefault="00CF30B4">
      <w:pPr>
        <w:pStyle w:val="Heading2"/>
      </w:pPr>
      <w:r>
        <w:t>Product Overview</w:t>
      </w:r>
    </w:p>
    <w:p w:rsidR="000B1D20" w:rsidRDefault="00CF30B4">
      <w:r>
        <w:t xml:space="preserve">SJR TECH Industries supplies premium-quality hydraulic hoses and hydraulic hose fittings engineered for safe, efficient and reliable fluid transfer in demanding industrial and mobile hydraulic systems. These assemblies </w:t>
      </w:r>
      <w:r>
        <w:t>are designed for leak-free connections, long service life, high-pressure performance and resistance to abrasion, oil, weather and harsh operating environments.</w:t>
      </w:r>
    </w:p>
    <w:p w:rsidR="000B1D20" w:rsidRDefault="00CF30B4">
      <w:pPr>
        <w:pStyle w:val="Heading2"/>
      </w:pPr>
      <w:r>
        <w:t>Key Features</w:t>
      </w:r>
    </w:p>
    <w:p w:rsidR="000B1D20" w:rsidRDefault="00CF30B4">
      <w:pPr>
        <w:pStyle w:val="ListBullet"/>
      </w:pPr>
      <w:r>
        <w:t>High-pressure hydraulic hose solutions</w:t>
      </w:r>
    </w:p>
    <w:p w:rsidR="000B1D20" w:rsidRDefault="00CF30B4">
      <w:pPr>
        <w:pStyle w:val="ListBullet"/>
      </w:pPr>
      <w:r>
        <w:t>Superior flexibility with excellent bend rad</w:t>
      </w:r>
      <w:r>
        <w:t>ius</w:t>
      </w:r>
    </w:p>
    <w:p w:rsidR="000B1D20" w:rsidRDefault="00CF30B4">
      <w:pPr>
        <w:pStyle w:val="ListBullet"/>
      </w:pPr>
      <w:r>
        <w:t>High abrasion, ozone, weather and oil resistance</w:t>
      </w:r>
    </w:p>
    <w:p w:rsidR="000B1D20" w:rsidRDefault="00CF30B4">
      <w:pPr>
        <w:pStyle w:val="ListBullet"/>
      </w:pPr>
      <w:r>
        <w:t>High-tensile steel wire braid or multi-spiral reinforcement</w:t>
      </w:r>
    </w:p>
    <w:p w:rsidR="000B1D20" w:rsidRDefault="00CF30B4">
      <w:pPr>
        <w:pStyle w:val="ListBullet"/>
      </w:pPr>
      <w:r>
        <w:t>Leak-proof precision-engineered hose fittings</w:t>
      </w:r>
    </w:p>
    <w:p w:rsidR="000B1D20" w:rsidRDefault="00CF30B4">
      <w:pPr>
        <w:pStyle w:val="ListBullet"/>
      </w:pPr>
      <w:r>
        <w:t>Excellent impulse and fatigue resistance</w:t>
      </w:r>
    </w:p>
    <w:p w:rsidR="000B1D20" w:rsidRDefault="00CF30B4">
      <w:pPr>
        <w:pStyle w:val="ListBullet"/>
      </w:pPr>
      <w:r>
        <w:t>Available in standard and custom hose assemblies</w:t>
      </w:r>
    </w:p>
    <w:p w:rsidR="000B1D20" w:rsidRDefault="00CF30B4">
      <w:pPr>
        <w:pStyle w:val="Heading2"/>
      </w:pPr>
      <w:r>
        <w:t>Product</w:t>
      </w:r>
      <w:r>
        <w:t xml:space="preserve"> Range</w:t>
      </w:r>
    </w:p>
    <w:p w:rsidR="000B1D20" w:rsidRDefault="00CF30B4">
      <w:pPr>
        <w:pStyle w:val="ListBullet"/>
      </w:pPr>
      <w:r>
        <w:t>SAE 100 R1AT</w:t>
      </w:r>
    </w:p>
    <w:p w:rsidR="000B1D20" w:rsidRDefault="00CF30B4">
      <w:pPr>
        <w:pStyle w:val="ListBullet"/>
      </w:pPr>
      <w:r>
        <w:t>SAE 100 R2AT</w:t>
      </w:r>
    </w:p>
    <w:p w:rsidR="000B1D20" w:rsidRDefault="00CF30B4">
      <w:pPr>
        <w:pStyle w:val="ListBullet"/>
      </w:pPr>
      <w:r>
        <w:t>SAE 100 R3</w:t>
      </w:r>
    </w:p>
    <w:p w:rsidR="000B1D20" w:rsidRDefault="00CF30B4">
      <w:pPr>
        <w:pStyle w:val="ListBullet"/>
      </w:pPr>
      <w:r>
        <w:t>SAE 100 R5</w:t>
      </w:r>
    </w:p>
    <w:p w:rsidR="000B1D20" w:rsidRDefault="00CF30B4">
      <w:pPr>
        <w:pStyle w:val="ListBullet"/>
      </w:pPr>
      <w:r>
        <w:t>SAE 100 R6</w:t>
      </w:r>
    </w:p>
    <w:p w:rsidR="000B1D20" w:rsidRDefault="00CF30B4">
      <w:pPr>
        <w:pStyle w:val="ListBullet"/>
      </w:pPr>
      <w:r>
        <w:t>SAE 100 R12</w:t>
      </w:r>
    </w:p>
    <w:p w:rsidR="000B1D20" w:rsidRDefault="00CF30B4">
      <w:pPr>
        <w:pStyle w:val="ListBullet"/>
      </w:pPr>
      <w:r>
        <w:t>SAE 100 R13</w:t>
      </w:r>
    </w:p>
    <w:p w:rsidR="000B1D20" w:rsidRDefault="00CF30B4">
      <w:pPr>
        <w:pStyle w:val="ListBullet"/>
      </w:pPr>
      <w:r>
        <w:t>SAE 100 R15</w:t>
      </w:r>
    </w:p>
    <w:p w:rsidR="000B1D20" w:rsidRDefault="00CF30B4">
      <w:pPr>
        <w:pStyle w:val="ListBullet"/>
      </w:pPr>
      <w:r>
        <w:t>EN853 1SN / 2SN</w:t>
      </w:r>
    </w:p>
    <w:p w:rsidR="000B1D20" w:rsidRDefault="00CF30B4">
      <w:pPr>
        <w:pStyle w:val="ListBullet"/>
      </w:pPr>
      <w:r>
        <w:t>EN857 1SC / 2SC</w:t>
      </w:r>
    </w:p>
    <w:p w:rsidR="000B1D20" w:rsidRDefault="00CF30B4">
      <w:pPr>
        <w:pStyle w:val="ListBullet"/>
      </w:pPr>
      <w:r>
        <w:t>EN856 4SP / 4SH</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Inner Tube</w:t>
            </w:r>
          </w:p>
        </w:tc>
        <w:tc>
          <w:tcPr>
            <w:tcW w:w="5184" w:type="dxa"/>
            <w:vAlign w:val="center"/>
          </w:tcPr>
          <w:p w:rsidR="000B1D20" w:rsidRDefault="00CF30B4">
            <w:r>
              <w:rPr>
                <w:color w:val="1F2937"/>
                <w:sz w:val="17"/>
              </w:rPr>
              <w:t>Oil-resistant synthetic rubber</w:t>
            </w:r>
          </w:p>
        </w:tc>
      </w:tr>
      <w:tr w:rsidR="000B1D20">
        <w:trPr>
          <w:jc w:val="center"/>
        </w:trPr>
        <w:tc>
          <w:tcPr>
            <w:tcW w:w="5184" w:type="dxa"/>
            <w:vAlign w:val="center"/>
          </w:tcPr>
          <w:p w:rsidR="000B1D20" w:rsidRDefault="00CF30B4">
            <w:r>
              <w:rPr>
                <w:b/>
                <w:color w:val="1F2937"/>
                <w:sz w:val="17"/>
              </w:rPr>
              <w:t>Reinforcement</w:t>
            </w:r>
          </w:p>
        </w:tc>
        <w:tc>
          <w:tcPr>
            <w:tcW w:w="5184" w:type="dxa"/>
            <w:vAlign w:val="center"/>
          </w:tcPr>
          <w:p w:rsidR="000B1D20" w:rsidRDefault="00CF30B4">
            <w:r>
              <w:rPr>
                <w:color w:val="1F2937"/>
                <w:sz w:val="17"/>
              </w:rPr>
              <w:t>High-tensile steel wire braid or multi-spiral wire reinforcement</w:t>
            </w:r>
          </w:p>
        </w:tc>
      </w:tr>
      <w:tr w:rsidR="000B1D20">
        <w:trPr>
          <w:jc w:val="center"/>
        </w:trPr>
        <w:tc>
          <w:tcPr>
            <w:tcW w:w="5184" w:type="dxa"/>
            <w:vAlign w:val="center"/>
          </w:tcPr>
          <w:p w:rsidR="000B1D20" w:rsidRDefault="00CF30B4">
            <w:r>
              <w:rPr>
                <w:b/>
                <w:color w:val="1F2937"/>
                <w:sz w:val="17"/>
              </w:rPr>
              <w:t>Outer Cover</w:t>
            </w:r>
          </w:p>
        </w:tc>
        <w:tc>
          <w:tcPr>
            <w:tcW w:w="5184" w:type="dxa"/>
            <w:vAlign w:val="center"/>
          </w:tcPr>
          <w:p w:rsidR="000B1D20" w:rsidRDefault="00CF30B4">
            <w:r>
              <w:rPr>
                <w:color w:val="1F2937"/>
                <w:sz w:val="17"/>
              </w:rPr>
              <w:t>Abrasion, ozone, weather and oil-resistant synthetic rubber</w:t>
            </w:r>
          </w:p>
        </w:tc>
      </w:tr>
      <w:tr w:rsidR="000B1D20">
        <w:trPr>
          <w:jc w:val="center"/>
        </w:trPr>
        <w:tc>
          <w:tcPr>
            <w:tcW w:w="5184" w:type="dxa"/>
            <w:vAlign w:val="center"/>
          </w:tcPr>
          <w:p w:rsidR="000B1D20" w:rsidRDefault="00CF30B4">
            <w:r>
              <w:rPr>
                <w:b/>
                <w:color w:val="1F2937"/>
                <w:sz w:val="17"/>
              </w:rPr>
              <w:t>Working Pressure</w:t>
            </w:r>
          </w:p>
        </w:tc>
        <w:tc>
          <w:tcPr>
            <w:tcW w:w="5184" w:type="dxa"/>
            <w:vAlign w:val="center"/>
          </w:tcPr>
          <w:p w:rsidR="000B1D20" w:rsidRDefault="00CF30B4">
            <w:r>
              <w:rPr>
                <w:color w:val="1F2937"/>
                <w:sz w:val="17"/>
              </w:rPr>
              <w:t>Up to 700 bar depending on hose type</w:t>
            </w:r>
          </w:p>
        </w:tc>
      </w:tr>
      <w:tr w:rsidR="000B1D20">
        <w:trPr>
          <w:jc w:val="center"/>
        </w:trPr>
        <w:tc>
          <w:tcPr>
            <w:tcW w:w="5184" w:type="dxa"/>
            <w:vAlign w:val="center"/>
          </w:tcPr>
          <w:p w:rsidR="000B1D20" w:rsidRDefault="00CF30B4">
            <w:r>
              <w:rPr>
                <w:b/>
                <w:color w:val="1F2937"/>
                <w:sz w:val="17"/>
              </w:rPr>
              <w:t>Burst Pressure</w:t>
            </w:r>
          </w:p>
        </w:tc>
        <w:tc>
          <w:tcPr>
            <w:tcW w:w="5184" w:type="dxa"/>
            <w:vAlign w:val="center"/>
          </w:tcPr>
          <w:p w:rsidR="000B1D20" w:rsidRDefault="00CF30B4">
            <w:r>
              <w:rPr>
                <w:color w:val="1F2937"/>
                <w:sz w:val="17"/>
              </w:rPr>
              <w:t>Minimum 4 times working pressure</w:t>
            </w:r>
          </w:p>
        </w:tc>
      </w:tr>
      <w:tr w:rsidR="000B1D20">
        <w:trPr>
          <w:jc w:val="center"/>
        </w:trPr>
        <w:tc>
          <w:tcPr>
            <w:tcW w:w="5184" w:type="dxa"/>
            <w:vAlign w:val="center"/>
          </w:tcPr>
          <w:p w:rsidR="000B1D20" w:rsidRDefault="00CF30B4">
            <w:r>
              <w:rPr>
                <w:b/>
                <w:color w:val="1F2937"/>
                <w:sz w:val="17"/>
              </w:rPr>
              <w:t xml:space="preserve">Temperature </w:t>
            </w:r>
            <w:r>
              <w:rPr>
                <w:b/>
                <w:color w:val="1F2937"/>
                <w:sz w:val="17"/>
              </w:rPr>
              <w:t>Range</w:t>
            </w:r>
          </w:p>
        </w:tc>
        <w:tc>
          <w:tcPr>
            <w:tcW w:w="5184" w:type="dxa"/>
            <w:vAlign w:val="center"/>
          </w:tcPr>
          <w:p w:rsidR="000B1D20" w:rsidRDefault="00CF30B4">
            <w:r>
              <w:rPr>
                <w:color w:val="1F2937"/>
                <w:sz w:val="17"/>
              </w:rPr>
              <w:t>-40°C to +100°C, up to +125°C for special applications</w:t>
            </w:r>
          </w:p>
        </w:tc>
      </w:tr>
      <w:tr w:rsidR="000B1D20">
        <w:trPr>
          <w:jc w:val="center"/>
        </w:trPr>
        <w:tc>
          <w:tcPr>
            <w:tcW w:w="5184" w:type="dxa"/>
            <w:vAlign w:val="center"/>
          </w:tcPr>
          <w:p w:rsidR="000B1D20" w:rsidRDefault="00CF30B4">
            <w:r>
              <w:rPr>
                <w:b/>
                <w:color w:val="1F2937"/>
                <w:sz w:val="17"/>
              </w:rPr>
              <w:t>Available Sizes</w:t>
            </w:r>
          </w:p>
        </w:tc>
        <w:tc>
          <w:tcPr>
            <w:tcW w:w="5184" w:type="dxa"/>
            <w:vAlign w:val="center"/>
          </w:tcPr>
          <w:p w:rsidR="000B1D20" w:rsidRDefault="00CF30B4">
            <w:r>
              <w:rPr>
                <w:color w:val="1F2937"/>
                <w:sz w:val="17"/>
              </w:rPr>
              <w:t>1/8 inch to 2 inch (DN 3 to DN 50)</w:t>
            </w:r>
          </w:p>
        </w:tc>
      </w:tr>
      <w:tr w:rsidR="000B1D20">
        <w:trPr>
          <w:jc w:val="center"/>
        </w:trPr>
        <w:tc>
          <w:tcPr>
            <w:tcW w:w="5184" w:type="dxa"/>
            <w:vAlign w:val="center"/>
          </w:tcPr>
          <w:p w:rsidR="000B1D20" w:rsidRDefault="00CF30B4">
            <w:r>
              <w:rPr>
                <w:b/>
                <w:color w:val="1F2937"/>
                <w:sz w:val="17"/>
              </w:rPr>
              <w:t>Standards</w:t>
            </w:r>
          </w:p>
        </w:tc>
        <w:tc>
          <w:tcPr>
            <w:tcW w:w="5184" w:type="dxa"/>
            <w:vAlign w:val="center"/>
          </w:tcPr>
          <w:p w:rsidR="000B1D20" w:rsidRDefault="00CF30B4">
            <w:r>
              <w:rPr>
                <w:color w:val="1F2937"/>
                <w:sz w:val="17"/>
              </w:rPr>
              <w:t>SAE J517, EN 853, EN 856, EN 857, ISO 18752, DIN</w:t>
            </w:r>
          </w:p>
        </w:tc>
      </w:tr>
    </w:tbl>
    <w:p w:rsidR="000B1D20" w:rsidRDefault="000B1D20"/>
    <w:p w:rsidR="000B1D20" w:rsidRDefault="00CF30B4">
      <w:pPr>
        <w:pStyle w:val="Heading2"/>
      </w:pPr>
      <w:r>
        <w:t>Applications / Industries Served</w:t>
      </w:r>
    </w:p>
    <w:p w:rsidR="000B1D20" w:rsidRDefault="00CF30B4">
      <w:pPr>
        <w:pStyle w:val="ListBullet"/>
      </w:pPr>
      <w:r>
        <w:t>Industrial hydraulic systems</w:t>
      </w:r>
    </w:p>
    <w:p w:rsidR="000B1D20" w:rsidRDefault="00CF30B4">
      <w:pPr>
        <w:pStyle w:val="ListBullet"/>
      </w:pPr>
      <w:r>
        <w:t>Mobile machinery</w:t>
      </w:r>
    </w:p>
    <w:p w:rsidR="000B1D20" w:rsidRDefault="00CF30B4">
      <w:pPr>
        <w:pStyle w:val="ListBullet"/>
      </w:pPr>
      <w:r>
        <w:t>Steel and cement plants</w:t>
      </w:r>
    </w:p>
    <w:p w:rsidR="000B1D20" w:rsidRDefault="00CF30B4">
      <w:pPr>
        <w:pStyle w:val="ListBullet"/>
      </w:pPr>
      <w:r>
        <w:t>Construction and mining equipment</w:t>
      </w:r>
    </w:p>
    <w:p w:rsidR="000B1D20" w:rsidRDefault="00CF30B4">
      <w:pPr>
        <w:pStyle w:val="ListBullet"/>
      </w:pPr>
      <w:r>
        <w:lastRenderedPageBreak/>
        <w:t>Power generation and process industries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w:t>
            </w:r>
            <w:r>
              <w:rPr>
                <w:sz w:val="18"/>
              </w:rPr>
              <w:t>roject requirement.</w:t>
            </w:r>
          </w:p>
        </w:tc>
      </w:tr>
    </w:tbl>
    <w:p w:rsidR="000B1D20" w:rsidRDefault="000B1D20"/>
    <w:p w:rsidR="000B1D20" w:rsidRDefault="00CF30B4">
      <w:r>
        <w:br w:type="page"/>
      </w:r>
    </w:p>
    <w:p w:rsidR="000B1D20" w:rsidRDefault="00CF30B4">
      <w:r>
        <w:rPr>
          <w:b/>
          <w:color w:val="0B5CAB"/>
          <w:sz w:val="36"/>
        </w:rPr>
        <w:lastRenderedPageBreak/>
        <w:t>2. Hydraulic Hose Fittings</w:t>
      </w:r>
    </w:p>
    <w:p w:rsidR="000B1D20" w:rsidRDefault="00CF30B4">
      <w:r>
        <w:rPr>
          <w:i/>
          <w:color w:val="5B6770"/>
          <w:sz w:val="22"/>
        </w:rPr>
        <w:t>Precision Engineered Fittings for Leak-Free Performance</w:t>
      </w:r>
    </w:p>
    <w:p w:rsidR="000B1D20" w:rsidRDefault="000B1D20"/>
    <w:p w:rsidR="000B1D20" w:rsidRDefault="00CF30B4">
      <w:pPr>
        <w:pStyle w:val="Heading2"/>
      </w:pPr>
      <w:r>
        <w:t>Product Overview</w:t>
      </w:r>
    </w:p>
    <w:p w:rsidR="000B1D20" w:rsidRDefault="00CF30B4">
      <w:r>
        <w:t xml:space="preserve">A comprehensive range of hydraulic hose fittings designed to provide secure, leak-proof and high-pressure connections in hydraulic </w:t>
      </w:r>
      <w:r>
        <w:t>systems. Precision machined from carbon steel, stainless steel and brass for dimensional accuracy, corrosion resistance and long service life.</w:t>
      </w:r>
    </w:p>
    <w:p w:rsidR="000B1D20" w:rsidRDefault="00CF30B4">
      <w:pPr>
        <w:pStyle w:val="Heading2"/>
      </w:pPr>
      <w:r>
        <w:t>Key Features</w:t>
      </w:r>
    </w:p>
    <w:p w:rsidR="000B1D20" w:rsidRDefault="00CF30B4">
      <w:pPr>
        <w:pStyle w:val="ListBullet"/>
      </w:pPr>
      <w:r>
        <w:t>High-pressure performance up to 10,000 PSI depending on fitting type</w:t>
      </w:r>
    </w:p>
    <w:p w:rsidR="000B1D20" w:rsidRDefault="00CF30B4">
      <w:pPr>
        <w:pStyle w:val="ListBullet"/>
      </w:pPr>
      <w:r>
        <w:t>Precision CNC machined for accu</w:t>
      </w:r>
      <w:r>
        <w:t>rate dimensions</w:t>
      </w:r>
    </w:p>
    <w:p w:rsidR="000B1D20" w:rsidRDefault="00CF30B4">
      <w:pPr>
        <w:pStyle w:val="ListBullet"/>
      </w:pPr>
      <w:r>
        <w:t>Leak-proof and vibration-resistant connections</w:t>
      </w:r>
    </w:p>
    <w:p w:rsidR="000B1D20" w:rsidRDefault="00CF30B4">
      <w:pPr>
        <w:pStyle w:val="ListBullet"/>
      </w:pPr>
      <w:r>
        <w:t>Excellent corrosion and rust resistance</w:t>
      </w:r>
    </w:p>
    <w:p w:rsidR="000B1D20" w:rsidRDefault="00CF30B4">
      <w:pPr>
        <w:pStyle w:val="ListBullet"/>
      </w:pPr>
      <w:r>
        <w:t>Suitable for dynamic and static hydraulic systems</w:t>
      </w:r>
    </w:p>
    <w:p w:rsidR="000B1D20" w:rsidRDefault="00CF30B4">
      <w:pPr>
        <w:pStyle w:val="ListBullet"/>
      </w:pPr>
      <w:r>
        <w:t>Available in zinc-plated, nickel-plated and stainless steel finishes</w:t>
      </w:r>
    </w:p>
    <w:p w:rsidR="000B1D20" w:rsidRDefault="00CF30B4">
      <w:pPr>
        <w:pStyle w:val="Heading2"/>
      </w:pPr>
      <w:r>
        <w:t>Product Range</w:t>
      </w:r>
    </w:p>
    <w:p w:rsidR="000B1D20" w:rsidRDefault="00CF30B4">
      <w:pPr>
        <w:pStyle w:val="ListBullet"/>
      </w:pPr>
      <w:r>
        <w:t xml:space="preserve">Straight Hose </w:t>
      </w:r>
      <w:r>
        <w:t>Fittings</w:t>
      </w:r>
    </w:p>
    <w:p w:rsidR="000B1D20" w:rsidRDefault="00CF30B4">
      <w:pPr>
        <w:pStyle w:val="ListBullet"/>
      </w:pPr>
      <w:r>
        <w:t>45 Degree and 90 Degree Elbow Hose Fittings</w:t>
      </w:r>
    </w:p>
    <w:p w:rsidR="000B1D20" w:rsidRDefault="00CF30B4">
      <w:pPr>
        <w:pStyle w:val="ListBullet"/>
      </w:pPr>
      <w:r>
        <w:t>Male and Female Thread Fittings</w:t>
      </w:r>
    </w:p>
    <w:p w:rsidR="000B1D20" w:rsidRDefault="00CF30B4">
      <w:pPr>
        <w:pStyle w:val="ListBullet"/>
      </w:pPr>
      <w:r>
        <w:t>BSP, BSPT, JIC, ORFS, NPT, SAE and Metric Hydraulic Fittings</w:t>
      </w:r>
    </w:p>
    <w:p w:rsidR="000B1D20" w:rsidRDefault="00CF30B4">
      <w:pPr>
        <w:pStyle w:val="ListBullet"/>
      </w:pPr>
      <w:r>
        <w:t>Banjo Fittings</w:t>
      </w:r>
    </w:p>
    <w:p w:rsidR="000B1D20" w:rsidRDefault="00CF30B4">
      <w:pPr>
        <w:pStyle w:val="ListBullet"/>
      </w:pPr>
      <w:r>
        <w:t>Hose Ferrules</w:t>
      </w:r>
    </w:p>
    <w:p w:rsidR="000B1D20" w:rsidRDefault="00CF30B4">
      <w:pPr>
        <w:pStyle w:val="ListBullet"/>
      </w:pPr>
      <w:r>
        <w:t>Reusable Hydraulic Fittings</w:t>
      </w:r>
    </w:p>
    <w:p w:rsidR="000B1D20" w:rsidRDefault="00CF30B4">
      <w:pPr>
        <w:pStyle w:val="ListBullet"/>
      </w:pPr>
      <w:r>
        <w:t>Bulkhead Fittings</w:t>
      </w:r>
    </w:p>
    <w:p w:rsidR="000B1D20" w:rsidRDefault="00CF30B4">
      <w:pPr>
        <w:pStyle w:val="ListBullet"/>
      </w:pPr>
      <w:r>
        <w:t>Adapters and Connectors</w:t>
      </w:r>
    </w:p>
    <w:p w:rsidR="000B1D20" w:rsidRDefault="00CF30B4">
      <w:pPr>
        <w:pStyle w:val="ListBullet"/>
      </w:pPr>
      <w:r>
        <w:t xml:space="preserve">Custom </w:t>
      </w:r>
      <w:r>
        <w:t>Hydraulic Hose Ends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Size Range</w:t>
            </w:r>
          </w:p>
        </w:tc>
        <w:tc>
          <w:tcPr>
            <w:tcW w:w="5184" w:type="dxa"/>
            <w:vAlign w:val="center"/>
          </w:tcPr>
          <w:p w:rsidR="000B1D20" w:rsidRDefault="00CF30B4">
            <w:r>
              <w:rPr>
                <w:color w:val="1F2937"/>
                <w:sz w:val="17"/>
              </w:rPr>
              <w:t>1/8 inch to 2 inch (DN 3 to DN 50)</w:t>
            </w:r>
          </w:p>
        </w:tc>
      </w:tr>
      <w:tr w:rsidR="000B1D20">
        <w:trPr>
          <w:jc w:val="center"/>
        </w:trPr>
        <w:tc>
          <w:tcPr>
            <w:tcW w:w="5184" w:type="dxa"/>
            <w:vAlign w:val="center"/>
          </w:tcPr>
          <w:p w:rsidR="000B1D20" w:rsidRDefault="00CF30B4">
            <w:r>
              <w:rPr>
                <w:b/>
                <w:color w:val="1F2937"/>
                <w:sz w:val="17"/>
              </w:rPr>
              <w:t>Working Pressure</w:t>
            </w:r>
          </w:p>
        </w:tc>
        <w:tc>
          <w:tcPr>
            <w:tcW w:w="5184" w:type="dxa"/>
            <w:vAlign w:val="center"/>
          </w:tcPr>
          <w:p w:rsidR="000B1D20" w:rsidRDefault="00CF30B4">
            <w:r>
              <w:rPr>
                <w:color w:val="1F2937"/>
                <w:sz w:val="17"/>
              </w:rPr>
              <w:t>Up to 10,000 PSI depending on model</w:t>
            </w:r>
          </w:p>
        </w:tc>
      </w:tr>
      <w:tr w:rsidR="000B1D20">
        <w:trPr>
          <w:jc w:val="center"/>
        </w:trPr>
        <w:tc>
          <w:tcPr>
            <w:tcW w:w="5184" w:type="dxa"/>
            <w:vAlign w:val="center"/>
          </w:tcPr>
          <w:p w:rsidR="000B1D20" w:rsidRDefault="00CF30B4">
            <w:r>
              <w:rPr>
                <w:b/>
                <w:color w:val="1F2937"/>
                <w:sz w:val="17"/>
              </w:rPr>
              <w:t>Temperature Range</w:t>
            </w:r>
          </w:p>
        </w:tc>
        <w:tc>
          <w:tcPr>
            <w:tcW w:w="5184" w:type="dxa"/>
            <w:vAlign w:val="center"/>
          </w:tcPr>
          <w:p w:rsidR="000B1D20" w:rsidRDefault="00CF30B4">
            <w:r>
              <w:rPr>
                <w:color w:val="1F2937"/>
                <w:sz w:val="17"/>
              </w:rPr>
              <w:t>-40°C to +125°C</w:t>
            </w:r>
          </w:p>
        </w:tc>
      </w:tr>
      <w:tr w:rsidR="000B1D20">
        <w:trPr>
          <w:jc w:val="center"/>
        </w:trPr>
        <w:tc>
          <w:tcPr>
            <w:tcW w:w="5184" w:type="dxa"/>
            <w:vAlign w:val="center"/>
          </w:tcPr>
          <w:p w:rsidR="000B1D20" w:rsidRDefault="00CF30B4">
            <w:r>
              <w:rPr>
                <w:b/>
                <w:color w:val="1F2937"/>
                <w:sz w:val="17"/>
              </w:rPr>
              <w:t>Thread Types</w:t>
            </w:r>
          </w:p>
        </w:tc>
        <w:tc>
          <w:tcPr>
            <w:tcW w:w="5184" w:type="dxa"/>
            <w:vAlign w:val="center"/>
          </w:tcPr>
          <w:p w:rsidR="000B1D20" w:rsidRDefault="00CF30B4">
            <w:r>
              <w:rPr>
                <w:color w:val="1F2937"/>
                <w:sz w:val="17"/>
              </w:rPr>
              <w:t xml:space="preserve">BSP, BSPT, NPT, JIC, ORFS, Metric, </w:t>
            </w:r>
            <w:r>
              <w:rPr>
                <w:color w:val="1F2937"/>
                <w:sz w:val="17"/>
              </w:rPr>
              <w:t>SAE</w:t>
            </w:r>
          </w:p>
        </w:tc>
      </w:tr>
      <w:tr w:rsidR="000B1D20">
        <w:trPr>
          <w:jc w:val="center"/>
        </w:trPr>
        <w:tc>
          <w:tcPr>
            <w:tcW w:w="5184" w:type="dxa"/>
            <w:vAlign w:val="center"/>
          </w:tcPr>
          <w:p w:rsidR="000B1D20" w:rsidRDefault="00CF30B4">
            <w:r>
              <w:rPr>
                <w:b/>
                <w:color w:val="1F2937"/>
                <w:sz w:val="17"/>
              </w:rPr>
              <w:t>Material</w:t>
            </w:r>
          </w:p>
        </w:tc>
        <w:tc>
          <w:tcPr>
            <w:tcW w:w="5184" w:type="dxa"/>
            <w:vAlign w:val="center"/>
          </w:tcPr>
          <w:p w:rsidR="000B1D20" w:rsidRDefault="00CF30B4">
            <w:r>
              <w:rPr>
                <w:color w:val="1F2937"/>
                <w:sz w:val="17"/>
              </w:rPr>
              <w:t>Carbon Steel, SS304, SS316, Brass</w:t>
            </w:r>
          </w:p>
        </w:tc>
      </w:tr>
      <w:tr w:rsidR="000B1D20">
        <w:trPr>
          <w:jc w:val="center"/>
        </w:trPr>
        <w:tc>
          <w:tcPr>
            <w:tcW w:w="5184" w:type="dxa"/>
            <w:vAlign w:val="center"/>
          </w:tcPr>
          <w:p w:rsidR="000B1D20" w:rsidRDefault="00CF30B4">
            <w:r>
              <w:rPr>
                <w:b/>
                <w:color w:val="1F2937"/>
                <w:sz w:val="17"/>
              </w:rPr>
              <w:t>Manufacturing</w:t>
            </w:r>
          </w:p>
        </w:tc>
        <w:tc>
          <w:tcPr>
            <w:tcW w:w="5184" w:type="dxa"/>
            <w:vAlign w:val="center"/>
          </w:tcPr>
          <w:p w:rsidR="000B1D20" w:rsidRDefault="00CF30B4">
            <w:r>
              <w:rPr>
                <w:color w:val="1F2937"/>
                <w:sz w:val="17"/>
              </w:rPr>
              <w:t>Precision CNC Machined</w:t>
            </w:r>
          </w:p>
        </w:tc>
      </w:tr>
      <w:tr w:rsidR="000B1D20">
        <w:trPr>
          <w:jc w:val="center"/>
        </w:trPr>
        <w:tc>
          <w:tcPr>
            <w:tcW w:w="5184" w:type="dxa"/>
            <w:vAlign w:val="center"/>
          </w:tcPr>
          <w:p w:rsidR="000B1D20" w:rsidRDefault="00CF30B4">
            <w:r>
              <w:rPr>
                <w:b/>
                <w:color w:val="1F2937"/>
                <w:sz w:val="17"/>
              </w:rPr>
              <w:t>Standards</w:t>
            </w:r>
          </w:p>
        </w:tc>
        <w:tc>
          <w:tcPr>
            <w:tcW w:w="5184" w:type="dxa"/>
            <w:vAlign w:val="center"/>
          </w:tcPr>
          <w:p w:rsidR="000B1D20" w:rsidRDefault="00CF30B4">
            <w:r>
              <w:rPr>
                <w:color w:val="1F2937"/>
                <w:sz w:val="17"/>
              </w:rPr>
              <w:t>SAE, ISO, DIN, BSP, JIC</w:t>
            </w:r>
          </w:p>
        </w:tc>
      </w:tr>
    </w:tbl>
    <w:p w:rsidR="000B1D20" w:rsidRDefault="000B1D20"/>
    <w:p w:rsidR="000B1D20" w:rsidRDefault="00CF30B4">
      <w:pPr>
        <w:pStyle w:val="Heading2"/>
      </w:pPr>
      <w:r>
        <w:t>Applications / Industries Served</w:t>
      </w:r>
    </w:p>
    <w:p w:rsidR="000B1D20" w:rsidRDefault="00CF30B4">
      <w:pPr>
        <w:pStyle w:val="ListBullet"/>
      </w:pPr>
      <w:r>
        <w:t>Hydraulic hose assemblies</w:t>
      </w:r>
    </w:p>
    <w:p w:rsidR="000B1D20" w:rsidRDefault="00CF30B4">
      <w:pPr>
        <w:pStyle w:val="ListBullet"/>
      </w:pPr>
      <w:r>
        <w:t>Industrial machinery</w:t>
      </w:r>
    </w:p>
    <w:p w:rsidR="000B1D20" w:rsidRDefault="00CF30B4">
      <w:pPr>
        <w:pStyle w:val="ListBullet"/>
      </w:pPr>
      <w:r>
        <w:t>Mobile hydraulics</w:t>
      </w:r>
    </w:p>
    <w:p w:rsidR="000B1D20" w:rsidRDefault="00CF30B4">
      <w:pPr>
        <w:pStyle w:val="ListBullet"/>
      </w:pPr>
      <w:r>
        <w:t>Pumps, manifolds, valves and cylind</w:t>
      </w:r>
      <w:r>
        <w:t>ers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lastRenderedPageBreak/>
        <w:br w:type="page"/>
      </w:r>
    </w:p>
    <w:p w:rsidR="000B1D20" w:rsidRDefault="00CF30B4">
      <w:r>
        <w:rPr>
          <w:b/>
          <w:color w:val="0B5CAB"/>
          <w:sz w:val="36"/>
        </w:rPr>
        <w:lastRenderedPageBreak/>
        <w:t>3. Rubber Bellows</w:t>
      </w:r>
    </w:p>
    <w:p w:rsidR="000B1D20" w:rsidRDefault="00CF30B4">
      <w:r>
        <w:rPr>
          <w:i/>
          <w:color w:val="5B6770"/>
          <w:sz w:val="22"/>
        </w:rPr>
        <w:t>Flexible Protection. Reliable Performance.</w:t>
      </w:r>
    </w:p>
    <w:p w:rsidR="000B1D20" w:rsidRDefault="000B1D20"/>
    <w:p w:rsidR="000B1D20" w:rsidRDefault="00CF30B4">
      <w:pPr>
        <w:pStyle w:val="Heading2"/>
      </w:pPr>
      <w:r>
        <w:t xml:space="preserve">Product </w:t>
      </w:r>
      <w:r>
        <w:t>Overview</w:t>
      </w:r>
    </w:p>
    <w:p w:rsidR="000B1D20" w:rsidRDefault="00CF30B4">
      <w:r>
        <w:t>Rubber bellows are engineered to absorb vibration, compensate for movement, protect mechanical components and provide reliable sealing. Manufactured from premium elastomers, they provide resistance to pressure, abrasion, chemicals, weather and dem</w:t>
      </w:r>
      <w:r>
        <w:t>anding service conditions.</w:t>
      </w:r>
    </w:p>
    <w:p w:rsidR="000B1D20" w:rsidRDefault="00CF30B4">
      <w:pPr>
        <w:pStyle w:val="Heading2"/>
      </w:pPr>
      <w:r>
        <w:t>Key Features</w:t>
      </w:r>
    </w:p>
    <w:p w:rsidR="000B1D20" w:rsidRDefault="00CF30B4">
      <w:pPr>
        <w:pStyle w:val="ListBullet"/>
      </w:pPr>
      <w:r>
        <w:t>Excellent flexibility and movement absorption</w:t>
      </w:r>
    </w:p>
    <w:p w:rsidR="000B1D20" w:rsidRDefault="00CF30B4">
      <w:pPr>
        <w:pStyle w:val="ListBullet"/>
      </w:pPr>
      <w:r>
        <w:t>High resistance to vibration and shock</w:t>
      </w:r>
    </w:p>
    <w:p w:rsidR="000B1D20" w:rsidRDefault="00CF30B4">
      <w:pPr>
        <w:pStyle w:val="ListBullet"/>
      </w:pPr>
      <w:r>
        <w:t>Leak-proof construction</w:t>
      </w:r>
    </w:p>
    <w:p w:rsidR="000B1D20" w:rsidRDefault="00CF30B4">
      <w:pPr>
        <w:pStyle w:val="ListBullet"/>
      </w:pPr>
      <w:r>
        <w:t>Abrasion, weather, ozone and UV resistance</w:t>
      </w:r>
    </w:p>
    <w:p w:rsidR="000B1D20" w:rsidRDefault="00CF30B4">
      <w:pPr>
        <w:pStyle w:val="ListBullet"/>
      </w:pPr>
      <w:r>
        <w:t>Oil and chemical resistance depending on material</w:t>
      </w:r>
    </w:p>
    <w:p w:rsidR="000B1D20" w:rsidRDefault="00CF30B4">
      <w:pPr>
        <w:pStyle w:val="ListBullet"/>
      </w:pPr>
      <w:r>
        <w:t>Low maintenanc</w:t>
      </w:r>
      <w:r>
        <w:t>e and long service life</w:t>
      </w:r>
    </w:p>
    <w:p w:rsidR="000B1D20" w:rsidRDefault="00CF30B4">
      <w:pPr>
        <w:pStyle w:val="ListBullet"/>
      </w:pPr>
      <w:r>
        <w:t>Customized designs available</w:t>
      </w:r>
    </w:p>
    <w:p w:rsidR="000B1D20" w:rsidRDefault="00CF30B4">
      <w:pPr>
        <w:pStyle w:val="Heading2"/>
      </w:pPr>
      <w:r>
        <w:t>Product Range</w:t>
      </w:r>
    </w:p>
    <w:p w:rsidR="000B1D20" w:rsidRDefault="00CF30B4">
      <w:pPr>
        <w:pStyle w:val="ListBullet"/>
      </w:pPr>
      <w:r>
        <w:t>Single, Double and Triple Sphere Rubber Bellows</w:t>
      </w:r>
    </w:p>
    <w:p w:rsidR="000B1D20" w:rsidRDefault="00CF30B4">
      <w:pPr>
        <w:pStyle w:val="ListBullet"/>
      </w:pPr>
      <w:r>
        <w:t>Flanged and Threaded Rubber Expansion Bellows</w:t>
      </w:r>
    </w:p>
    <w:p w:rsidR="000B1D20" w:rsidRDefault="00CF30B4">
      <w:pPr>
        <w:pStyle w:val="ListBullet"/>
      </w:pPr>
      <w:r>
        <w:t>Cylindrical, Conical, Rectangular and Square Bellows</w:t>
      </w:r>
    </w:p>
    <w:p w:rsidR="000B1D20" w:rsidRDefault="00CF30B4">
      <w:pPr>
        <w:pStyle w:val="ListBullet"/>
      </w:pPr>
      <w:r>
        <w:t>Universal and Molded Rubber Bellows</w:t>
      </w:r>
    </w:p>
    <w:p w:rsidR="000B1D20" w:rsidRDefault="00CF30B4">
      <w:pPr>
        <w:pStyle w:val="ListBullet"/>
      </w:pPr>
      <w:r>
        <w:t>Fabric</w:t>
      </w:r>
      <w:r>
        <w:t xml:space="preserve"> Reinforced and Vacuum Bellows</w:t>
      </w:r>
    </w:p>
    <w:p w:rsidR="000B1D20" w:rsidRDefault="00CF30B4">
      <w:pPr>
        <w:pStyle w:val="ListBullet"/>
      </w:pPr>
      <w:r>
        <w:t>Pump Connector, Exhaust and Expansion Joint Bellows</w:t>
      </w:r>
    </w:p>
    <w:p w:rsidR="000B1D20" w:rsidRDefault="00CF30B4">
      <w:pPr>
        <w:pStyle w:val="ListBullet"/>
      </w:pPr>
      <w:r>
        <w:t>Dust, Machine and Cable Protection Bellows</w:t>
      </w:r>
    </w:p>
    <w:p w:rsidR="000B1D20" w:rsidRDefault="00CF30B4">
      <w:pPr>
        <w:pStyle w:val="ListBullet"/>
      </w:pPr>
      <w:r>
        <w:t>Custom Designed Rubber Bellows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Materials</w:t>
            </w:r>
          </w:p>
        </w:tc>
        <w:tc>
          <w:tcPr>
            <w:tcW w:w="5184" w:type="dxa"/>
            <w:vAlign w:val="center"/>
          </w:tcPr>
          <w:p w:rsidR="000B1D20" w:rsidRDefault="00CF30B4">
            <w:r>
              <w:rPr>
                <w:color w:val="1F2937"/>
                <w:sz w:val="17"/>
              </w:rPr>
              <w:t xml:space="preserve">NR, Neoprene, EPDM, NBR, Silicone, </w:t>
            </w:r>
            <w:r>
              <w:rPr>
                <w:color w:val="1F2937"/>
                <w:sz w:val="17"/>
              </w:rPr>
              <w:t>Viton, Hypalon, Butyl Rubber, PU</w:t>
            </w:r>
          </w:p>
        </w:tc>
      </w:tr>
      <w:tr w:rsidR="000B1D20">
        <w:trPr>
          <w:jc w:val="center"/>
        </w:trPr>
        <w:tc>
          <w:tcPr>
            <w:tcW w:w="5184" w:type="dxa"/>
            <w:vAlign w:val="center"/>
          </w:tcPr>
          <w:p w:rsidR="000B1D20" w:rsidRDefault="00CF30B4">
            <w:r>
              <w:rPr>
                <w:b/>
                <w:color w:val="1F2937"/>
                <w:sz w:val="17"/>
              </w:rPr>
              <w:t>Design Options</w:t>
            </w:r>
          </w:p>
        </w:tc>
        <w:tc>
          <w:tcPr>
            <w:tcW w:w="5184" w:type="dxa"/>
            <w:vAlign w:val="center"/>
          </w:tcPr>
          <w:p w:rsidR="000B1D20" w:rsidRDefault="00CF30B4">
            <w:r>
              <w:rPr>
                <w:color w:val="1F2937"/>
                <w:sz w:val="17"/>
              </w:rPr>
              <w:t>Single sphere, double sphere, flanged, threaded, cylindrical, conical and custom</w:t>
            </w:r>
          </w:p>
        </w:tc>
      </w:tr>
      <w:tr w:rsidR="000B1D20">
        <w:trPr>
          <w:jc w:val="center"/>
        </w:trPr>
        <w:tc>
          <w:tcPr>
            <w:tcW w:w="5184" w:type="dxa"/>
            <w:vAlign w:val="center"/>
          </w:tcPr>
          <w:p w:rsidR="000B1D20" w:rsidRDefault="00CF30B4">
            <w:r>
              <w:rPr>
                <w:b/>
                <w:color w:val="1F2937"/>
                <w:sz w:val="17"/>
              </w:rPr>
              <w:t>Primary Function</w:t>
            </w:r>
          </w:p>
        </w:tc>
        <w:tc>
          <w:tcPr>
            <w:tcW w:w="5184" w:type="dxa"/>
            <w:vAlign w:val="center"/>
          </w:tcPr>
          <w:p w:rsidR="000B1D20" w:rsidRDefault="00CF30B4">
            <w:r>
              <w:rPr>
                <w:color w:val="1F2937"/>
                <w:sz w:val="17"/>
              </w:rPr>
              <w:t>Vibration absorption, movement compensation, sealing and protection</w:t>
            </w:r>
          </w:p>
        </w:tc>
      </w:tr>
    </w:tbl>
    <w:p w:rsidR="000B1D20" w:rsidRDefault="000B1D20"/>
    <w:p w:rsidR="000B1D20" w:rsidRDefault="00CF30B4">
      <w:pPr>
        <w:pStyle w:val="Heading2"/>
      </w:pPr>
      <w:r>
        <w:t>Applications / Industries Served</w:t>
      </w:r>
    </w:p>
    <w:p w:rsidR="000B1D20" w:rsidRDefault="00CF30B4">
      <w:pPr>
        <w:pStyle w:val="ListBullet"/>
      </w:pPr>
      <w:r>
        <w:t>Piping systems</w:t>
      </w:r>
    </w:p>
    <w:p w:rsidR="000B1D20" w:rsidRDefault="00CF30B4">
      <w:pPr>
        <w:pStyle w:val="ListBullet"/>
      </w:pPr>
      <w:r>
        <w:t>Pumps and compressors</w:t>
      </w:r>
    </w:p>
    <w:p w:rsidR="000B1D20" w:rsidRDefault="00CF30B4">
      <w:pPr>
        <w:pStyle w:val="ListBullet"/>
      </w:pPr>
      <w:r>
        <w:t>Exhaust systems</w:t>
      </w:r>
    </w:p>
    <w:p w:rsidR="000B1D20" w:rsidRDefault="00CF30B4">
      <w:pPr>
        <w:pStyle w:val="ListBullet"/>
      </w:pPr>
      <w:r>
        <w:t>Machine protection</w:t>
      </w:r>
    </w:p>
    <w:p w:rsidR="000B1D20" w:rsidRDefault="00CF30B4">
      <w:pPr>
        <w:pStyle w:val="ListBullet"/>
      </w:pPr>
      <w:r>
        <w:t>Dust and cable protection</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w:t>
            </w:r>
            <w:r>
              <w:rPr>
                <w:sz w:val="18"/>
              </w:rPr>
              <w:t>roject requirement.</w:t>
            </w:r>
          </w:p>
        </w:tc>
      </w:tr>
    </w:tbl>
    <w:p w:rsidR="000B1D20" w:rsidRDefault="000B1D20"/>
    <w:p w:rsidR="000B1D20" w:rsidRDefault="00CF30B4">
      <w:r>
        <w:br w:type="page"/>
      </w:r>
    </w:p>
    <w:p w:rsidR="000B1D20" w:rsidRDefault="00CF30B4">
      <w:r>
        <w:rPr>
          <w:b/>
          <w:color w:val="0B5CAB"/>
          <w:sz w:val="36"/>
        </w:rPr>
        <w:lastRenderedPageBreak/>
        <w:t>4. Stainless Steel (SS) Bellows</w:t>
      </w:r>
    </w:p>
    <w:p w:rsidR="000B1D20" w:rsidRDefault="00CF30B4">
      <w:r>
        <w:rPr>
          <w:i/>
          <w:color w:val="5B6770"/>
          <w:sz w:val="22"/>
        </w:rPr>
        <w:t>Flexible Metal Bellows for High Temperature, Pressure and Vibration Applications</w:t>
      </w:r>
    </w:p>
    <w:p w:rsidR="000B1D20" w:rsidRDefault="000B1D20"/>
    <w:p w:rsidR="000B1D20" w:rsidRDefault="00CF30B4">
      <w:pPr>
        <w:pStyle w:val="Heading2"/>
      </w:pPr>
      <w:r>
        <w:t>Product Overview</w:t>
      </w:r>
    </w:p>
    <w:p w:rsidR="000B1D20" w:rsidRDefault="00CF30B4">
      <w:r>
        <w:t>Stainless steel bellows are precision-engineered flexible connectors designed to absorb vibration, th</w:t>
      </w:r>
      <w:r>
        <w:t>ermal expansion, axial movement, lateral movement and angular misalignment in piping systems while reducing stress on pipelines, pumps and equipment.</w:t>
      </w:r>
    </w:p>
    <w:p w:rsidR="000B1D20" w:rsidRDefault="00CF30B4">
      <w:pPr>
        <w:pStyle w:val="Heading2"/>
      </w:pPr>
      <w:r>
        <w:t>Key Features</w:t>
      </w:r>
    </w:p>
    <w:p w:rsidR="000B1D20" w:rsidRDefault="00CF30B4">
      <w:pPr>
        <w:pStyle w:val="ListBullet"/>
      </w:pPr>
      <w:r>
        <w:t>Manufactured from SS304, SS316, SS321 and SS316L</w:t>
      </w:r>
    </w:p>
    <w:p w:rsidR="000B1D20" w:rsidRDefault="00CF30B4">
      <w:pPr>
        <w:pStyle w:val="ListBullet"/>
      </w:pPr>
      <w:r>
        <w:t xml:space="preserve">Excellent corrosion, chemical and oxidation </w:t>
      </w:r>
      <w:r>
        <w:t>resistance</w:t>
      </w:r>
    </w:p>
    <w:p w:rsidR="000B1D20" w:rsidRDefault="00CF30B4">
      <w:pPr>
        <w:pStyle w:val="ListBullet"/>
      </w:pPr>
      <w:r>
        <w:t>Suitable for high-pressure and high-temperature applications</w:t>
      </w:r>
    </w:p>
    <w:p w:rsidR="000B1D20" w:rsidRDefault="00CF30B4">
      <w:pPr>
        <w:pStyle w:val="ListBullet"/>
      </w:pPr>
      <w:r>
        <w:t>Absorbs vibration and mechanical shock</w:t>
      </w:r>
    </w:p>
    <w:p w:rsidR="000B1D20" w:rsidRDefault="00CF30B4">
      <w:pPr>
        <w:pStyle w:val="ListBullet"/>
      </w:pPr>
      <w:r>
        <w:t>Compensates for thermal expansion and contraction</w:t>
      </w:r>
    </w:p>
    <w:p w:rsidR="000B1D20" w:rsidRDefault="00CF30B4">
      <w:pPr>
        <w:pStyle w:val="ListBullet"/>
      </w:pPr>
      <w:r>
        <w:t>Single or multiple ply construction</w:t>
      </w:r>
    </w:p>
    <w:p w:rsidR="000B1D20" w:rsidRDefault="00CF30B4">
      <w:pPr>
        <w:pStyle w:val="ListBullet"/>
      </w:pPr>
      <w:r>
        <w:t>Custom-designed for specific operating conditions</w:t>
      </w:r>
    </w:p>
    <w:p w:rsidR="000B1D20" w:rsidRDefault="00CF30B4">
      <w:pPr>
        <w:pStyle w:val="Heading2"/>
      </w:pPr>
      <w:r>
        <w:t xml:space="preserve">Product </w:t>
      </w:r>
      <w:r>
        <w:t>Range</w:t>
      </w:r>
    </w:p>
    <w:p w:rsidR="000B1D20" w:rsidRDefault="00CF30B4">
      <w:pPr>
        <w:pStyle w:val="ListBullet"/>
      </w:pPr>
      <w:r>
        <w:t>Axial Expansion Bellows</w:t>
      </w:r>
    </w:p>
    <w:p w:rsidR="000B1D20" w:rsidRDefault="00CF30B4">
      <w:pPr>
        <w:pStyle w:val="ListBullet"/>
      </w:pPr>
      <w:r>
        <w:t>Universal Bellows</w:t>
      </w:r>
    </w:p>
    <w:p w:rsidR="000B1D20" w:rsidRDefault="00CF30B4">
      <w:pPr>
        <w:pStyle w:val="ListBullet"/>
      </w:pPr>
      <w:r>
        <w:t>Lateral Expansion Bellows</w:t>
      </w:r>
    </w:p>
    <w:p w:rsidR="000B1D20" w:rsidRDefault="00CF30B4">
      <w:pPr>
        <w:pStyle w:val="ListBullet"/>
      </w:pPr>
      <w:r>
        <w:t>Angular Expansion Bellows</w:t>
      </w:r>
    </w:p>
    <w:p w:rsidR="000B1D20" w:rsidRDefault="00CF30B4">
      <w:pPr>
        <w:pStyle w:val="ListBullet"/>
      </w:pPr>
      <w:r>
        <w:t>Pressure Balanced Bellows</w:t>
      </w:r>
    </w:p>
    <w:p w:rsidR="000B1D20" w:rsidRDefault="00CF30B4">
      <w:pPr>
        <w:pStyle w:val="ListBullet"/>
      </w:pPr>
      <w:r>
        <w:t>Hinged Bellows</w:t>
      </w:r>
    </w:p>
    <w:p w:rsidR="000B1D20" w:rsidRDefault="00CF30B4">
      <w:pPr>
        <w:pStyle w:val="ListBullet"/>
      </w:pPr>
      <w:r>
        <w:t>Gimbal Bellows</w:t>
      </w:r>
    </w:p>
    <w:p w:rsidR="000B1D20" w:rsidRDefault="00CF30B4">
      <w:pPr>
        <w:pStyle w:val="ListBullet"/>
      </w:pPr>
      <w:r>
        <w:t>Exhaust Bellows</w:t>
      </w:r>
    </w:p>
    <w:p w:rsidR="000B1D20" w:rsidRDefault="00CF30B4">
      <w:pPr>
        <w:pStyle w:val="ListBullet"/>
      </w:pPr>
      <w:r>
        <w:t>Vacuum Bellows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Material Options</w:t>
            </w:r>
          </w:p>
        </w:tc>
        <w:tc>
          <w:tcPr>
            <w:tcW w:w="5184" w:type="dxa"/>
            <w:vAlign w:val="center"/>
          </w:tcPr>
          <w:p w:rsidR="000B1D20" w:rsidRDefault="00CF30B4">
            <w:r>
              <w:rPr>
                <w:color w:val="1F2937"/>
                <w:sz w:val="17"/>
              </w:rPr>
              <w:t>SS304, SS304L, SS316, SS316L, SS321, Inconel, Monel, Hastelloy on request</w:t>
            </w:r>
          </w:p>
        </w:tc>
      </w:tr>
      <w:tr w:rsidR="000B1D20">
        <w:trPr>
          <w:jc w:val="center"/>
        </w:trPr>
        <w:tc>
          <w:tcPr>
            <w:tcW w:w="5184" w:type="dxa"/>
            <w:vAlign w:val="center"/>
          </w:tcPr>
          <w:p w:rsidR="000B1D20" w:rsidRDefault="00CF30B4">
            <w:r>
              <w:rPr>
                <w:b/>
                <w:color w:val="1F2937"/>
                <w:sz w:val="17"/>
              </w:rPr>
              <w:t>End Connections</w:t>
            </w:r>
          </w:p>
        </w:tc>
        <w:tc>
          <w:tcPr>
            <w:tcW w:w="5184" w:type="dxa"/>
            <w:vAlign w:val="center"/>
          </w:tcPr>
          <w:p w:rsidR="000B1D20" w:rsidRDefault="00CF30B4">
            <w:r>
              <w:rPr>
                <w:color w:val="1F2937"/>
                <w:sz w:val="17"/>
              </w:rPr>
              <w:t>Fixed flanges, floating flanges, weld ends, threaded ends, union ends and custom connections</w:t>
            </w:r>
          </w:p>
        </w:tc>
      </w:tr>
      <w:tr w:rsidR="000B1D20">
        <w:trPr>
          <w:jc w:val="center"/>
        </w:trPr>
        <w:tc>
          <w:tcPr>
            <w:tcW w:w="5184" w:type="dxa"/>
            <w:vAlign w:val="center"/>
          </w:tcPr>
          <w:p w:rsidR="000B1D20" w:rsidRDefault="00CF30B4">
            <w:r>
              <w:rPr>
                <w:b/>
                <w:color w:val="1F2937"/>
                <w:sz w:val="17"/>
              </w:rPr>
              <w:t>Application Purpose</w:t>
            </w:r>
          </w:p>
        </w:tc>
        <w:tc>
          <w:tcPr>
            <w:tcW w:w="5184" w:type="dxa"/>
            <w:vAlign w:val="center"/>
          </w:tcPr>
          <w:p w:rsidR="000B1D20" w:rsidRDefault="00CF30B4">
            <w:r>
              <w:rPr>
                <w:color w:val="1F2937"/>
                <w:sz w:val="17"/>
              </w:rPr>
              <w:t xml:space="preserve">Vibration absorption, thermal expansion </w:t>
            </w:r>
            <w:r>
              <w:rPr>
                <w:color w:val="1F2937"/>
                <w:sz w:val="17"/>
              </w:rPr>
              <w:t>compensation and misalignment control</w:t>
            </w:r>
          </w:p>
        </w:tc>
      </w:tr>
    </w:tbl>
    <w:p w:rsidR="000B1D20" w:rsidRDefault="000B1D20"/>
    <w:p w:rsidR="000B1D20" w:rsidRDefault="00CF30B4">
      <w:pPr>
        <w:pStyle w:val="Heading2"/>
      </w:pPr>
      <w:r>
        <w:t>Applications / Industries Served</w:t>
      </w:r>
    </w:p>
    <w:p w:rsidR="000B1D20" w:rsidRDefault="00CF30B4">
      <w:pPr>
        <w:pStyle w:val="ListBullet"/>
      </w:pPr>
      <w:r>
        <w:t>Piping systems</w:t>
      </w:r>
    </w:p>
    <w:p w:rsidR="000B1D20" w:rsidRDefault="00CF30B4">
      <w:pPr>
        <w:pStyle w:val="ListBullet"/>
      </w:pPr>
      <w:r>
        <w:t>Power plants</w:t>
      </w:r>
    </w:p>
    <w:p w:rsidR="000B1D20" w:rsidRDefault="00CF30B4">
      <w:pPr>
        <w:pStyle w:val="ListBullet"/>
      </w:pPr>
      <w:r>
        <w:t>Chemical plants</w:t>
      </w:r>
    </w:p>
    <w:p w:rsidR="000B1D20" w:rsidRDefault="00CF30B4">
      <w:pPr>
        <w:pStyle w:val="ListBullet"/>
      </w:pPr>
      <w:r>
        <w:t>HVAC systems</w:t>
      </w:r>
    </w:p>
    <w:p w:rsidR="000B1D20" w:rsidRDefault="00CF30B4">
      <w:pPr>
        <w:pStyle w:val="ListBullet"/>
      </w:pPr>
      <w:r>
        <w:t>Pumps, compressors and process equipment</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w:t>
            </w:r>
            <w:r>
              <w:rPr>
                <w:sz w:val="18"/>
              </w:rPr>
              <w:t>pplied as per application, size, pressure, material, finish, drawing or project requirement.</w:t>
            </w:r>
          </w:p>
        </w:tc>
      </w:tr>
    </w:tbl>
    <w:p w:rsidR="000B1D20" w:rsidRDefault="000B1D20"/>
    <w:p w:rsidR="000B1D20" w:rsidRDefault="00CF30B4">
      <w:r>
        <w:lastRenderedPageBreak/>
        <w:br w:type="page"/>
      </w:r>
    </w:p>
    <w:p w:rsidR="000B1D20" w:rsidRDefault="00CF30B4">
      <w:r>
        <w:rPr>
          <w:b/>
          <w:color w:val="0B5CAB"/>
          <w:sz w:val="36"/>
        </w:rPr>
        <w:lastRenderedPageBreak/>
        <w:t>5. Stainless Steel Braided Flexible Hoses</w:t>
      </w:r>
    </w:p>
    <w:p w:rsidR="000B1D20" w:rsidRDefault="00CF30B4">
      <w:r>
        <w:rPr>
          <w:i/>
          <w:color w:val="5B6770"/>
          <w:sz w:val="22"/>
        </w:rPr>
        <w:t>Reliable Flexible Connections for High-Pressure and High-Temperature Applications</w:t>
      </w:r>
    </w:p>
    <w:p w:rsidR="000B1D20" w:rsidRDefault="000B1D20"/>
    <w:p w:rsidR="000B1D20" w:rsidRDefault="00CF30B4">
      <w:pPr>
        <w:pStyle w:val="Heading2"/>
      </w:pPr>
      <w:r>
        <w:t>Product Overview</w:t>
      </w:r>
    </w:p>
    <w:p w:rsidR="000B1D20" w:rsidRDefault="00CF30B4">
      <w:r>
        <w:t>Premium stainless</w:t>
      </w:r>
      <w:r>
        <w:t xml:space="preserve"> steel braided flexible hoses designed for flexibility, vibration isolation, thermal expansion compensation and leak-proof performance. They are suitable for high pressure, extreme temperatures, corrosive media and continuous mechanical movement.</w:t>
      </w:r>
    </w:p>
    <w:p w:rsidR="000B1D20" w:rsidRDefault="00CF30B4">
      <w:pPr>
        <w:pStyle w:val="Heading2"/>
      </w:pPr>
      <w:r>
        <w:t>Key Featu</w:t>
      </w:r>
      <w:r>
        <w:t>res</w:t>
      </w:r>
    </w:p>
    <w:p w:rsidR="000B1D20" w:rsidRDefault="00CF30B4">
      <w:pPr>
        <w:pStyle w:val="ListBullet"/>
      </w:pPr>
      <w:r>
        <w:t>SS304, SS316, SS316L and SS321 construction</w:t>
      </w:r>
    </w:p>
    <w:p w:rsidR="000B1D20" w:rsidRDefault="00CF30B4">
      <w:pPr>
        <w:pStyle w:val="ListBullet"/>
      </w:pPr>
      <w:r>
        <w:t>Single or double stainless steel wire braid</w:t>
      </w:r>
    </w:p>
    <w:p w:rsidR="000B1D20" w:rsidRDefault="00CF30B4">
      <w:pPr>
        <w:pStyle w:val="ListBullet"/>
      </w:pPr>
      <w:r>
        <w:t>Excellent flexibility and vibration absorption</w:t>
      </w:r>
    </w:p>
    <w:p w:rsidR="000B1D20" w:rsidRDefault="00CF30B4">
      <w:pPr>
        <w:pStyle w:val="ListBullet"/>
      </w:pPr>
      <w:r>
        <w:t>High pressure and vacuum resistance</w:t>
      </w:r>
    </w:p>
    <w:p w:rsidR="000B1D20" w:rsidRDefault="00CF30B4">
      <w:pPr>
        <w:pStyle w:val="ListBullet"/>
      </w:pPr>
      <w:r>
        <w:t>Excellent corrosion and chemical resistance</w:t>
      </w:r>
    </w:p>
    <w:p w:rsidR="000B1D20" w:rsidRDefault="00CF30B4">
      <w:pPr>
        <w:pStyle w:val="ListBullet"/>
      </w:pPr>
      <w:r>
        <w:t>Leak-proof welded construction</w:t>
      </w:r>
    </w:p>
    <w:p w:rsidR="000B1D20" w:rsidRDefault="00CF30B4">
      <w:pPr>
        <w:pStyle w:val="ListBullet"/>
      </w:pPr>
      <w:r>
        <w:t>Custom</w:t>
      </w:r>
      <w:r>
        <w:t xml:space="preserve"> lengths and end connections available</w:t>
      </w:r>
    </w:p>
    <w:p w:rsidR="000B1D20" w:rsidRDefault="00CF30B4">
      <w:pPr>
        <w:pStyle w:val="Heading2"/>
      </w:pPr>
      <w:r>
        <w:t>Product Range</w:t>
      </w:r>
    </w:p>
    <w:p w:rsidR="000B1D20" w:rsidRDefault="00CF30B4">
      <w:pPr>
        <w:pStyle w:val="ListBullet"/>
      </w:pPr>
      <w:r>
        <w:t>ANSI Flanged Ends</w:t>
      </w:r>
    </w:p>
    <w:p w:rsidR="000B1D20" w:rsidRDefault="00CF30B4">
      <w:pPr>
        <w:pStyle w:val="ListBullet"/>
      </w:pPr>
      <w:r>
        <w:t>DIN Flanges</w:t>
      </w:r>
    </w:p>
    <w:p w:rsidR="000B1D20" w:rsidRDefault="00CF30B4">
      <w:pPr>
        <w:pStyle w:val="ListBullet"/>
      </w:pPr>
      <w:r>
        <w:t>JIS Flanges</w:t>
      </w:r>
    </w:p>
    <w:p w:rsidR="000B1D20" w:rsidRDefault="00CF30B4">
      <w:pPr>
        <w:pStyle w:val="ListBullet"/>
      </w:pPr>
      <w:r>
        <w:t>BSP and NPT Threaded Ends</w:t>
      </w:r>
    </w:p>
    <w:p w:rsidR="000B1D20" w:rsidRDefault="00CF30B4">
      <w:pPr>
        <w:pStyle w:val="ListBullet"/>
      </w:pPr>
      <w:r>
        <w:t>Male and Female Thread Connections</w:t>
      </w:r>
    </w:p>
    <w:p w:rsidR="000B1D20" w:rsidRDefault="00CF30B4">
      <w:pPr>
        <w:pStyle w:val="ListBullet"/>
      </w:pPr>
      <w:r>
        <w:t>Tri-Clamp Ends</w:t>
      </w:r>
    </w:p>
    <w:p w:rsidR="000B1D20" w:rsidRDefault="00CF30B4">
      <w:pPr>
        <w:pStyle w:val="ListBullet"/>
      </w:pPr>
      <w:r>
        <w:t>Camlock Couplings</w:t>
      </w:r>
    </w:p>
    <w:p w:rsidR="000B1D20" w:rsidRDefault="00CF30B4">
      <w:pPr>
        <w:pStyle w:val="ListBullet"/>
      </w:pPr>
      <w:r>
        <w:t>Union Ends</w:t>
      </w:r>
    </w:p>
    <w:p w:rsidR="000B1D20" w:rsidRDefault="00CF30B4">
      <w:pPr>
        <w:pStyle w:val="ListBullet"/>
      </w:pPr>
      <w:r>
        <w:t>Custom Fabricated End Fittings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Hose Material</w:t>
            </w:r>
          </w:p>
        </w:tc>
        <w:tc>
          <w:tcPr>
            <w:tcW w:w="5184" w:type="dxa"/>
            <w:vAlign w:val="center"/>
          </w:tcPr>
          <w:p w:rsidR="000B1D20" w:rsidRDefault="00CF30B4">
            <w:r>
              <w:rPr>
                <w:color w:val="1F2937"/>
                <w:sz w:val="17"/>
              </w:rPr>
              <w:t>SS304, SS316, SS316L, SS321</w:t>
            </w:r>
          </w:p>
        </w:tc>
      </w:tr>
      <w:tr w:rsidR="000B1D20">
        <w:trPr>
          <w:jc w:val="center"/>
        </w:trPr>
        <w:tc>
          <w:tcPr>
            <w:tcW w:w="5184" w:type="dxa"/>
            <w:vAlign w:val="center"/>
          </w:tcPr>
          <w:p w:rsidR="000B1D20" w:rsidRDefault="00CF30B4">
            <w:r>
              <w:rPr>
                <w:b/>
                <w:color w:val="1F2937"/>
                <w:sz w:val="17"/>
              </w:rPr>
              <w:t>Braid Material</w:t>
            </w:r>
          </w:p>
        </w:tc>
        <w:tc>
          <w:tcPr>
            <w:tcW w:w="5184" w:type="dxa"/>
            <w:vAlign w:val="center"/>
          </w:tcPr>
          <w:p w:rsidR="000B1D20" w:rsidRDefault="00CF30B4">
            <w:r>
              <w:rPr>
                <w:color w:val="1F2937"/>
                <w:sz w:val="17"/>
              </w:rPr>
              <w:t>Stainless Steel Wire Braid</w:t>
            </w:r>
          </w:p>
        </w:tc>
      </w:tr>
      <w:tr w:rsidR="000B1D20">
        <w:trPr>
          <w:jc w:val="center"/>
        </w:trPr>
        <w:tc>
          <w:tcPr>
            <w:tcW w:w="5184" w:type="dxa"/>
            <w:vAlign w:val="center"/>
          </w:tcPr>
          <w:p w:rsidR="000B1D20" w:rsidRDefault="00CF30B4">
            <w:r>
              <w:rPr>
                <w:b/>
                <w:color w:val="1F2937"/>
                <w:sz w:val="17"/>
              </w:rPr>
              <w:t>Nominal Size</w:t>
            </w:r>
          </w:p>
        </w:tc>
        <w:tc>
          <w:tcPr>
            <w:tcW w:w="5184" w:type="dxa"/>
            <w:vAlign w:val="center"/>
          </w:tcPr>
          <w:p w:rsidR="000B1D20" w:rsidRDefault="00CF30B4">
            <w:r>
              <w:rPr>
                <w:color w:val="1F2937"/>
                <w:sz w:val="17"/>
              </w:rPr>
              <w:t>DN6 to DN300 (1/4 inch to 12 inch)</w:t>
            </w:r>
          </w:p>
        </w:tc>
      </w:tr>
      <w:tr w:rsidR="000B1D20">
        <w:trPr>
          <w:jc w:val="center"/>
        </w:trPr>
        <w:tc>
          <w:tcPr>
            <w:tcW w:w="5184" w:type="dxa"/>
            <w:vAlign w:val="center"/>
          </w:tcPr>
          <w:p w:rsidR="000B1D20" w:rsidRDefault="00CF30B4">
            <w:r>
              <w:rPr>
                <w:b/>
                <w:color w:val="1F2937"/>
                <w:sz w:val="17"/>
              </w:rPr>
              <w:t>Working Pressure</w:t>
            </w:r>
          </w:p>
        </w:tc>
        <w:tc>
          <w:tcPr>
            <w:tcW w:w="5184" w:type="dxa"/>
            <w:vAlign w:val="center"/>
          </w:tcPr>
          <w:p w:rsidR="000B1D20" w:rsidRDefault="00CF30B4">
            <w:r>
              <w:rPr>
                <w:color w:val="1F2937"/>
                <w:sz w:val="17"/>
              </w:rPr>
              <w:t>Up to 250 Bar depending on size</w:t>
            </w:r>
          </w:p>
        </w:tc>
      </w:tr>
      <w:tr w:rsidR="000B1D20">
        <w:trPr>
          <w:jc w:val="center"/>
        </w:trPr>
        <w:tc>
          <w:tcPr>
            <w:tcW w:w="5184" w:type="dxa"/>
            <w:vAlign w:val="center"/>
          </w:tcPr>
          <w:p w:rsidR="000B1D20" w:rsidRDefault="00CF30B4">
            <w:r>
              <w:rPr>
                <w:b/>
                <w:color w:val="1F2937"/>
                <w:sz w:val="17"/>
              </w:rPr>
              <w:t>Temperature Range</w:t>
            </w:r>
          </w:p>
        </w:tc>
        <w:tc>
          <w:tcPr>
            <w:tcW w:w="5184" w:type="dxa"/>
            <w:vAlign w:val="center"/>
          </w:tcPr>
          <w:p w:rsidR="000B1D20" w:rsidRDefault="00CF30B4">
            <w:r>
              <w:rPr>
                <w:color w:val="1F2937"/>
                <w:sz w:val="17"/>
              </w:rPr>
              <w:t>-196°C to +650°C</w:t>
            </w:r>
          </w:p>
        </w:tc>
      </w:tr>
      <w:tr w:rsidR="000B1D20">
        <w:trPr>
          <w:jc w:val="center"/>
        </w:trPr>
        <w:tc>
          <w:tcPr>
            <w:tcW w:w="5184" w:type="dxa"/>
            <w:vAlign w:val="center"/>
          </w:tcPr>
          <w:p w:rsidR="000B1D20" w:rsidRDefault="00CF30B4">
            <w:r>
              <w:rPr>
                <w:b/>
                <w:color w:val="1F2937"/>
                <w:sz w:val="17"/>
              </w:rPr>
              <w:t xml:space="preserve">End </w:t>
            </w:r>
            <w:r>
              <w:rPr>
                <w:b/>
                <w:color w:val="1F2937"/>
                <w:sz w:val="17"/>
              </w:rPr>
              <w:t>Connections</w:t>
            </w:r>
          </w:p>
        </w:tc>
        <w:tc>
          <w:tcPr>
            <w:tcW w:w="5184" w:type="dxa"/>
            <w:vAlign w:val="center"/>
          </w:tcPr>
          <w:p w:rsidR="000B1D20" w:rsidRDefault="00CF30B4">
            <w:r>
              <w:rPr>
                <w:color w:val="1F2937"/>
                <w:sz w:val="17"/>
              </w:rPr>
              <w:t>Flanged, Threaded, Tri-Clamp, Weld Ends</w:t>
            </w:r>
          </w:p>
        </w:tc>
      </w:tr>
      <w:tr w:rsidR="000B1D20">
        <w:trPr>
          <w:jc w:val="center"/>
        </w:trPr>
        <w:tc>
          <w:tcPr>
            <w:tcW w:w="5184" w:type="dxa"/>
            <w:vAlign w:val="center"/>
          </w:tcPr>
          <w:p w:rsidR="000B1D20" w:rsidRDefault="00CF30B4">
            <w:r>
              <w:rPr>
                <w:b/>
                <w:color w:val="1F2937"/>
                <w:sz w:val="17"/>
              </w:rPr>
              <w:t>Length</w:t>
            </w:r>
          </w:p>
        </w:tc>
        <w:tc>
          <w:tcPr>
            <w:tcW w:w="5184" w:type="dxa"/>
            <w:vAlign w:val="center"/>
          </w:tcPr>
          <w:p w:rsidR="000B1D20" w:rsidRDefault="00CF30B4">
            <w:r>
              <w:rPr>
                <w:color w:val="1F2937"/>
                <w:sz w:val="17"/>
              </w:rPr>
              <w:t>As per customer requirement</w:t>
            </w:r>
          </w:p>
        </w:tc>
      </w:tr>
    </w:tbl>
    <w:p w:rsidR="000B1D20" w:rsidRDefault="000B1D20"/>
    <w:p w:rsidR="000B1D20" w:rsidRDefault="00CF30B4">
      <w:pPr>
        <w:pStyle w:val="Heading2"/>
      </w:pPr>
      <w:r>
        <w:t>Applications / Industries Served</w:t>
      </w:r>
    </w:p>
    <w:p w:rsidR="000B1D20" w:rsidRDefault="00CF30B4">
      <w:pPr>
        <w:pStyle w:val="ListBullet"/>
      </w:pPr>
      <w:r>
        <w:t>Oil and gas</w:t>
      </w:r>
    </w:p>
    <w:p w:rsidR="000B1D20" w:rsidRDefault="00CF30B4">
      <w:pPr>
        <w:pStyle w:val="ListBullet"/>
      </w:pPr>
      <w:r>
        <w:t>Chemical and petrochemical plants</w:t>
      </w:r>
    </w:p>
    <w:p w:rsidR="000B1D20" w:rsidRDefault="00CF30B4">
      <w:pPr>
        <w:pStyle w:val="ListBullet"/>
      </w:pPr>
      <w:r>
        <w:t>Power generation</w:t>
      </w:r>
    </w:p>
    <w:p w:rsidR="000B1D20" w:rsidRDefault="00CF30B4">
      <w:pPr>
        <w:pStyle w:val="ListBullet"/>
      </w:pPr>
      <w:r>
        <w:t>Steel and metal industries</w:t>
      </w:r>
    </w:p>
    <w:p w:rsidR="000B1D20" w:rsidRDefault="00CF30B4">
      <w:pPr>
        <w:pStyle w:val="ListBullet"/>
      </w:pPr>
      <w:r>
        <w:t>Food and beverage processing</w:t>
      </w:r>
    </w:p>
    <w:p w:rsidR="000B1D20" w:rsidRDefault="00CF30B4">
      <w:pPr>
        <w:pStyle w:val="ListBullet"/>
      </w:pPr>
      <w:r>
        <w:t>Pharmaceutical</w:t>
      </w:r>
      <w:r>
        <w:t xml:space="preserve"> industry</w:t>
      </w:r>
    </w:p>
    <w:p w:rsidR="000B1D20" w:rsidRDefault="00CF30B4">
      <w:pPr>
        <w:pStyle w:val="ListBullet"/>
      </w:pPr>
      <w:r>
        <w:t>Marine and shipbuilding</w:t>
      </w:r>
    </w:p>
    <w:p w:rsidR="000B1D20" w:rsidRDefault="00CF30B4">
      <w:pPr>
        <w:pStyle w:val="ListBullet"/>
      </w:pPr>
      <w:r>
        <w:t>HVAC systems</w:t>
      </w:r>
    </w:p>
    <w:p w:rsidR="000B1D20" w:rsidRDefault="00CF30B4">
      <w:pPr>
        <w:pStyle w:val="ListBullet"/>
      </w:pPr>
      <w:r>
        <w:lastRenderedPageBreak/>
        <w:t>Refineries</w:t>
      </w:r>
    </w:p>
    <w:p w:rsidR="000B1D20" w:rsidRDefault="00CF30B4">
      <w:pPr>
        <w:pStyle w:val="ListBullet"/>
      </w:pPr>
      <w:r>
        <w:t>Cryogenic applications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requiremen</w:t>
            </w:r>
            <w:r>
              <w:rPr>
                <w:sz w:val="18"/>
              </w:rPr>
              <w:t>t.</w:t>
            </w:r>
          </w:p>
        </w:tc>
      </w:tr>
    </w:tbl>
    <w:p w:rsidR="000B1D20" w:rsidRDefault="000B1D20"/>
    <w:p w:rsidR="000B1D20" w:rsidRDefault="00CF30B4">
      <w:r>
        <w:br w:type="page"/>
      </w:r>
    </w:p>
    <w:p w:rsidR="000B1D20" w:rsidRDefault="00CF30B4">
      <w:r>
        <w:rPr>
          <w:b/>
          <w:color w:val="0B5CAB"/>
          <w:sz w:val="36"/>
        </w:rPr>
        <w:lastRenderedPageBreak/>
        <w:t>6. Hydraulic Nipples</w:t>
      </w:r>
    </w:p>
    <w:p w:rsidR="000B1D20" w:rsidRDefault="00CF30B4">
      <w:r>
        <w:rPr>
          <w:i/>
          <w:color w:val="5B6770"/>
          <w:sz w:val="22"/>
        </w:rPr>
        <w:t>Precision Hydraulic Nipples for Leak-Free Fluid Power Systems</w:t>
      </w:r>
    </w:p>
    <w:p w:rsidR="000B1D20" w:rsidRDefault="000B1D20"/>
    <w:p w:rsidR="000B1D20" w:rsidRDefault="00CF30B4">
      <w:pPr>
        <w:pStyle w:val="Heading2"/>
      </w:pPr>
      <w:r>
        <w:t>Product Overview</w:t>
      </w:r>
    </w:p>
    <w:p w:rsidR="000B1D20" w:rsidRDefault="00CF30B4">
      <w:r>
        <w:t xml:space="preserve">Hydraulic nipples provide secure, leak-proof and high-pressure connections in hydraulic and pneumatic systems. They are precision machined from </w:t>
      </w:r>
      <w:r>
        <w:t>carbon steel, stainless steel and brass and are suitable for connecting hoses, pipes, valves, cylinders, pumps and manifolds.</w:t>
      </w:r>
    </w:p>
    <w:p w:rsidR="000B1D20" w:rsidRDefault="00CF30B4">
      <w:pPr>
        <w:pStyle w:val="Heading2"/>
      </w:pPr>
      <w:r>
        <w:t>Key Features</w:t>
      </w:r>
    </w:p>
    <w:p w:rsidR="000B1D20" w:rsidRDefault="00CF30B4">
      <w:pPr>
        <w:pStyle w:val="ListBullet"/>
      </w:pPr>
      <w:r>
        <w:t>Precision CNC machined dimensions</w:t>
      </w:r>
    </w:p>
    <w:p w:rsidR="000B1D20" w:rsidRDefault="00CF30B4">
      <w:pPr>
        <w:pStyle w:val="ListBullet"/>
      </w:pPr>
      <w:r>
        <w:t>Leak-proof threaded connections</w:t>
      </w:r>
    </w:p>
    <w:p w:rsidR="000B1D20" w:rsidRDefault="00CF30B4">
      <w:pPr>
        <w:pStyle w:val="ListBullet"/>
      </w:pPr>
      <w:r>
        <w:t>High-pressure resistance</w:t>
      </w:r>
    </w:p>
    <w:p w:rsidR="000B1D20" w:rsidRDefault="00CF30B4">
      <w:pPr>
        <w:pStyle w:val="ListBullet"/>
      </w:pPr>
      <w:r>
        <w:t>Corrosion-resistant surfac</w:t>
      </w:r>
      <w:r>
        <w:t>e finish</w:t>
      </w:r>
    </w:p>
    <w:p w:rsidR="000B1D20" w:rsidRDefault="00CF30B4">
      <w:pPr>
        <w:pStyle w:val="ListBullet"/>
      </w:pPr>
      <w:r>
        <w:t>Excellent mechanical strength</w:t>
      </w:r>
    </w:p>
    <w:p w:rsidR="000B1D20" w:rsidRDefault="00CF30B4">
      <w:pPr>
        <w:pStyle w:val="ListBullet"/>
      </w:pPr>
      <w:r>
        <w:t>Suitable for hydraulic oil, water, air, gas and industrial fluids</w:t>
      </w:r>
    </w:p>
    <w:p w:rsidR="000B1D20" w:rsidRDefault="00CF30B4">
      <w:pPr>
        <w:pStyle w:val="ListBullet"/>
      </w:pPr>
      <w:r>
        <w:t>Available in standard and custom sizes</w:t>
      </w:r>
    </w:p>
    <w:p w:rsidR="000B1D20" w:rsidRDefault="00CF30B4">
      <w:pPr>
        <w:pStyle w:val="Heading2"/>
      </w:pPr>
      <w:r>
        <w:t>Product Range</w:t>
      </w:r>
    </w:p>
    <w:p w:rsidR="000B1D20" w:rsidRDefault="00CF30B4">
      <w:pPr>
        <w:pStyle w:val="ListBullet"/>
      </w:pPr>
      <w:r>
        <w:t>Male x Male Hydraulic Nipples</w:t>
      </w:r>
    </w:p>
    <w:p w:rsidR="000B1D20" w:rsidRDefault="00CF30B4">
      <w:pPr>
        <w:pStyle w:val="ListBullet"/>
      </w:pPr>
      <w:r>
        <w:t>Male x Female Hydraulic Nipples</w:t>
      </w:r>
    </w:p>
    <w:p w:rsidR="000B1D20" w:rsidRDefault="00CF30B4">
      <w:pPr>
        <w:pStyle w:val="ListBullet"/>
      </w:pPr>
      <w:r>
        <w:t>Hex Hydraulic Nipples</w:t>
      </w:r>
    </w:p>
    <w:p w:rsidR="000B1D20" w:rsidRDefault="00CF30B4">
      <w:pPr>
        <w:pStyle w:val="ListBullet"/>
      </w:pPr>
      <w:r>
        <w:t>Reducer Nipple</w:t>
      </w:r>
      <w:r>
        <w:t>s</w:t>
      </w:r>
    </w:p>
    <w:p w:rsidR="000B1D20" w:rsidRDefault="00CF30B4">
      <w:pPr>
        <w:pStyle w:val="ListBullet"/>
      </w:pPr>
      <w:r>
        <w:t>Adapter Nipples</w:t>
      </w:r>
    </w:p>
    <w:p w:rsidR="000B1D20" w:rsidRDefault="00CF30B4">
      <w:pPr>
        <w:pStyle w:val="ListBullet"/>
      </w:pPr>
      <w:r>
        <w:t>BSP, BSPT, NPT, JIC, ORFS, SAE and Metric Hydraulic Nipples</w:t>
      </w:r>
    </w:p>
    <w:p w:rsidR="000B1D20" w:rsidRDefault="00CF30B4">
      <w:pPr>
        <w:pStyle w:val="ListBullet"/>
      </w:pPr>
      <w:r>
        <w:t>Custom Hydraulic Nipples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Material</w:t>
            </w:r>
          </w:p>
        </w:tc>
        <w:tc>
          <w:tcPr>
            <w:tcW w:w="5184" w:type="dxa"/>
            <w:vAlign w:val="center"/>
          </w:tcPr>
          <w:p w:rsidR="000B1D20" w:rsidRDefault="00CF30B4">
            <w:r>
              <w:rPr>
                <w:color w:val="1F2937"/>
                <w:sz w:val="17"/>
              </w:rPr>
              <w:t>Carbon Steel, SS304, SS316, SS316L, Brass</w:t>
            </w:r>
          </w:p>
        </w:tc>
      </w:tr>
      <w:tr w:rsidR="000B1D20">
        <w:trPr>
          <w:jc w:val="center"/>
        </w:trPr>
        <w:tc>
          <w:tcPr>
            <w:tcW w:w="5184" w:type="dxa"/>
            <w:vAlign w:val="center"/>
          </w:tcPr>
          <w:p w:rsidR="000B1D20" w:rsidRDefault="00CF30B4">
            <w:r>
              <w:rPr>
                <w:b/>
                <w:color w:val="1F2937"/>
                <w:sz w:val="17"/>
              </w:rPr>
              <w:t>Manufacturing Process</w:t>
            </w:r>
          </w:p>
        </w:tc>
        <w:tc>
          <w:tcPr>
            <w:tcW w:w="5184" w:type="dxa"/>
            <w:vAlign w:val="center"/>
          </w:tcPr>
          <w:p w:rsidR="000B1D20" w:rsidRDefault="00CF30B4">
            <w:r>
              <w:rPr>
                <w:color w:val="1F2937"/>
                <w:sz w:val="17"/>
              </w:rPr>
              <w:t>Precision CNC Machining</w:t>
            </w:r>
          </w:p>
        </w:tc>
      </w:tr>
      <w:tr w:rsidR="000B1D20">
        <w:trPr>
          <w:jc w:val="center"/>
        </w:trPr>
        <w:tc>
          <w:tcPr>
            <w:tcW w:w="5184" w:type="dxa"/>
            <w:vAlign w:val="center"/>
          </w:tcPr>
          <w:p w:rsidR="000B1D20" w:rsidRDefault="00CF30B4">
            <w:r>
              <w:rPr>
                <w:b/>
                <w:color w:val="1F2937"/>
                <w:sz w:val="17"/>
              </w:rPr>
              <w:t>Thread Standards</w:t>
            </w:r>
          </w:p>
        </w:tc>
        <w:tc>
          <w:tcPr>
            <w:tcW w:w="5184" w:type="dxa"/>
            <w:vAlign w:val="center"/>
          </w:tcPr>
          <w:p w:rsidR="000B1D20" w:rsidRDefault="00CF30B4">
            <w:r>
              <w:rPr>
                <w:color w:val="1F2937"/>
                <w:sz w:val="17"/>
              </w:rPr>
              <w:t>BSP, BSPT, NPT, JIC, SAE, Metric, ORFS</w:t>
            </w:r>
          </w:p>
        </w:tc>
      </w:tr>
      <w:tr w:rsidR="000B1D20">
        <w:trPr>
          <w:jc w:val="center"/>
        </w:trPr>
        <w:tc>
          <w:tcPr>
            <w:tcW w:w="5184" w:type="dxa"/>
            <w:vAlign w:val="center"/>
          </w:tcPr>
          <w:p w:rsidR="000B1D20" w:rsidRDefault="00CF30B4">
            <w:r>
              <w:rPr>
                <w:b/>
                <w:color w:val="1F2937"/>
                <w:sz w:val="17"/>
              </w:rPr>
              <w:t>Sizes Available</w:t>
            </w:r>
          </w:p>
        </w:tc>
        <w:tc>
          <w:tcPr>
            <w:tcW w:w="5184" w:type="dxa"/>
            <w:vAlign w:val="center"/>
          </w:tcPr>
          <w:p w:rsidR="000B1D20" w:rsidRDefault="00CF30B4">
            <w:r>
              <w:rPr>
                <w:color w:val="1F2937"/>
                <w:sz w:val="17"/>
              </w:rPr>
              <w:t>1/8 inch to 2 inch, custom sizes available</w:t>
            </w:r>
          </w:p>
        </w:tc>
      </w:tr>
      <w:tr w:rsidR="000B1D20">
        <w:trPr>
          <w:jc w:val="center"/>
        </w:trPr>
        <w:tc>
          <w:tcPr>
            <w:tcW w:w="5184" w:type="dxa"/>
            <w:vAlign w:val="center"/>
          </w:tcPr>
          <w:p w:rsidR="000B1D20" w:rsidRDefault="00CF30B4">
            <w:r>
              <w:rPr>
                <w:b/>
                <w:color w:val="1F2937"/>
                <w:sz w:val="17"/>
              </w:rPr>
              <w:t>Working Pressure</w:t>
            </w:r>
          </w:p>
        </w:tc>
        <w:tc>
          <w:tcPr>
            <w:tcW w:w="5184" w:type="dxa"/>
            <w:vAlign w:val="center"/>
          </w:tcPr>
          <w:p w:rsidR="000B1D20" w:rsidRDefault="00CF30B4">
            <w:r>
              <w:rPr>
                <w:color w:val="1F2937"/>
                <w:sz w:val="17"/>
              </w:rPr>
              <w:t>Up to 700 Bar depending on size and material</w:t>
            </w:r>
          </w:p>
        </w:tc>
      </w:tr>
      <w:tr w:rsidR="000B1D20">
        <w:trPr>
          <w:jc w:val="center"/>
        </w:trPr>
        <w:tc>
          <w:tcPr>
            <w:tcW w:w="5184" w:type="dxa"/>
            <w:vAlign w:val="center"/>
          </w:tcPr>
          <w:p w:rsidR="000B1D20" w:rsidRDefault="00CF30B4">
            <w:r>
              <w:rPr>
                <w:b/>
                <w:color w:val="1F2937"/>
                <w:sz w:val="17"/>
              </w:rPr>
              <w:t>Temperature Range</w:t>
            </w:r>
          </w:p>
        </w:tc>
        <w:tc>
          <w:tcPr>
            <w:tcW w:w="5184" w:type="dxa"/>
            <w:vAlign w:val="center"/>
          </w:tcPr>
          <w:p w:rsidR="000B1D20" w:rsidRDefault="00CF30B4">
            <w:r>
              <w:rPr>
                <w:color w:val="1F2937"/>
                <w:sz w:val="17"/>
              </w:rPr>
              <w:t>-40°C to +250°C</w:t>
            </w:r>
          </w:p>
        </w:tc>
      </w:tr>
      <w:tr w:rsidR="000B1D20">
        <w:trPr>
          <w:jc w:val="center"/>
        </w:trPr>
        <w:tc>
          <w:tcPr>
            <w:tcW w:w="5184" w:type="dxa"/>
            <w:vAlign w:val="center"/>
          </w:tcPr>
          <w:p w:rsidR="000B1D20" w:rsidRDefault="00CF30B4">
            <w:r>
              <w:rPr>
                <w:b/>
                <w:color w:val="1F2937"/>
                <w:sz w:val="17"/>
              </w:rPr>
              <w:t>Surface Finish</w:t>
            </w:r>
          </w:p>
        </w:tc>
        <w:tc>
          <w:tcPr>
            <w:tcW w:w="5184" w:type="dxa"/>
            <w:vAlign w:val="center"/>
          </w:tcPr>
          <w:p w:rsidR="000B1D20" w:rsidRDefault="00CF30B4">
            <w:r>
              <w:rPr>
                <w:color w:val="1F2937"/>
                <w:sz w:val="17"/>
              </w:rPr>
              <w:t xml:space="preserve">Zinc Plated, Nickel </w:t>
            </w:r>
            <w:r>
              <w:rPr>
                <w:color w:val="1F2937"/>
                <w:sz w:val="17"/>
              </w:rPr>
              <w:t>Plated, Chrome Plated, Black Phosphate, Stainless Steel Natural Finish</w:t>
            </w:r>
          </w:p>
        </w:tc>
      </w:tr>
      <w:tr w:rsidR="000B1D20">
        <w:trPr>
          <w:jc w:val="center"/>
        </w:trPr>
        <w:tc>
          <w:tcPr>
            <w:tcW w:w="5184" w:type="dxa"/>
            <w:vAlign w:val="center"/>
          </w:tcPr>
          <w:p w:rsidR="000B1D20" w:rsidRDefault="00CF30B4">
            <w:r>
              <w:rPr>
                <w:b/>
                <w:color w:val="1F2937"/>
                <w:sz w:val="17"/>
              </w:rPr>
              <w:t>Sealing Type</w:t>
            </w:r>
          </w:p>
        </w:tc>
        <w:tc>
          <w:tcPr>
            <w:tcW w:w="5184" w:type="dxa"/>
            <w:vAlign w:val="center"/>
          </w:tcPr>
          <w:p w:rsidR="000B1D20" w:rsidRDefault="00CF30B4">
            <w:r>
              <w:rPr>
                <w:color w:val="1F2937"/>
                <w:sz w:val="17"/>
              </w:rPr>
              <w:t>Metal-to-Metal, O-Ring, Bonded Seal</w:t>
            </w:r>
          </w:p>
        </w:tc>
      </w:tr>
      <w:tr w:rsidR="000B1D20">
        <w:trPr>
          <w:jc w:val="center"/>
        </w:trPr>
        <w:tc>
          <w:tcPr>
            <w:tcW w:w="5184" w:type="dxa"/>
            <w:vAlign w:val="center"/>
          </w:tcPr>
          <w:p w:rsidR="000B1D20" w:rsidRDefault="00CF30B4">
            <w:r>
              <w:rPr>
                <w:b/>
                <w:color w:val="1F2937"/>
                <w:sz w:val="17"/>
              </w:rPr>
              <w:t>Standards</w:t>
            </w:r>
          </w:p>
        </w:tc>
        <w:tc>
          <w:tcPr>
            <w:tcW w:w="5184" w:type="dxa"/>
            <w:vAlign w:val="center"/>
          </w:tcPr>
          <w:p w:rsidR="000B1D20" w:rsidRDefault="00CF30B4">
            <w:r>
              <w:rPr>
                <w:color w:val="1F2937"/>
                <w:sz w:val="17"/>
              </w:rPr>
              <w:t>ISO, DIN, SAE, BS, JIS</w:t>
            </w:r>
          </w:p>
        </w:tc>
      </w:tr>
    </w:tbl>
    <w:p w:rsidR="000B1D20" w:rsidRDefault="000B1D20"/>
    <w:p w:rsidR="000B1D20" w:rsidRDefault="00CF30B4">
      <w:pPr>
        <w:pStyle w:val="Heading2"/>
      </w:pPr>
      <w:r>
        <w:t>Applications / Industries Served</w:t>
      </w:r>
    </w:p>
    <w:p w:rsidR="000B1D20" w:rsidRDefault="00CF30B4">
      <w:pPr>
        <w:pStyle w:val="ListBullet"/>
      </w:pPr>
      <w:r>
        <w:t>Hydraulic and pneumatic systems</w:t>
      </w:r>
    </w:p>
    <w:p w:rsidR="000B1D20" w:rsidRDefault="00CF30B4">
      <w:pPr>
        <w:pStyle w:val="ListBullet"/>
      </w:pPr>
      <w:r>
        <w:t>Pumps and valves</w:t>
      </w:r>
    </w:p>
    <w:p w:rsidR="000B1D20" w:rsidRDefault="00CF30B4">
      <w:pPr>
        <w:pStyle w:val="ListBullet"/>
      </w:pPr>
      <w:r>
        <w:t xml:space="preserve">Cylinders and </w:t>
      </w:r>
      <w:r>
        <w:t>manifolds</w:t>
      </w:r>
    </w:p>
    <w:p w:rsidR="000B1D20" w:rsidRDefault="00CF30B4">
      <w:pPr>
        <w:pStyle w:val="ListBullet"/>
      </w:pPr>
      <w:r>
        <w:t>Industrial piping connections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lastRenderedPageBreak/>
        <w:br w:type="page"/>
      </w:r>
    </w:p>
    <w:p w:rsidR="000B1D20" w:rsidRDefault="00CF30B4">
      <w:r>
        <w:rPr>
          <w:b/>
          <w:color w:val="0B5CAB"/>
          <w:sz w:val="36"/>
        </w:rPr>
        <w:lastRenderedPageBreak/>
        <w:t xml:space="preserve">7. </w:t>
      </w:r>
      <w:r w:rsidR="0095383D" w:rsidRPr="0095383D">
        <w:rPr>
          <w:b/>
          <w:color w:val="0B5CAB"/>
          <w:sz w:val="36"/>
        </w:rPr>
        <w:t>Industrial camlock couplers and fittings</w:t>
      </w:r>
    </w:p>
    <w:p w:rsidR="000B1D20" w:rsidRDefault="00CF30B4">
      <w:r>
        <w:rPr>
          <w:i/>
          <w:color w:val="5B6770"/>
          <w:sz w:val="22"/>
        </w:rPr>
        <w:t>Quick Connect</w:t>
      </w:r>
      <w:r>
        <w:rPr>
          <w:i/>
          <w:color w:val="5B6770"/>
          <w:sz w:val="22"/>
        </w:rPr>
        <w:t xml:space="preserve"> Camlock Couplings for Fast, Secure and Leak-Free Fluid Transfer</w:t>
      </w:r>
    </w:p>
    <w:p w:rsidR="000B1D20" w:rsidRDefault="000B1D20"/>
    <w:p w:rsidR="000B1D20" w:rsidRDefault="00CF30B4">
      <w:pPr>
        <w:pStyle w:val="Heading2"/>
      </w:pPr>
      <w:r>
        <w:t>Product Overview</w:t>
      </w:r>
    </w:p>
    <w:p w:rsidR="000B1D20" w:rsidRDefault="00CF30B4">
      <w:r>
        <w:t>Camlock couplings provide quick connection and disconnection of hoses and pipelines without special tools. Manufactured from stainless steel, mild steel and aluminum, they a</w:t>
      </w:r>
      <w:r>
        <w:t>re suitable for liquids, chemicals, petroleum products, water, powders, granules and industrial media.</w:t>
      </w:r>
    </w:p>
    <w:p w:rsidR="000B1D20" w:rsidRDefault="00CF30B4">
      <w:pPr>
        <w:pStyle w:val="Heading2"/>
      </w:pPr>
      <w:r>
        <w:t>Key Features</w:t>
      </w:r>
    </w:p>
    <w:p w:rsidR="000B1D20" w:rsidRDefault="00CF30B4">
      <w:pPr>
        <w:pStyle w:val="ListBullet"/>
      </w:pPr>
      <w:r>
        <w:t>Quick connect and disconnect without tools</w:t>
      </w:r>
    </w:p>
    <w:p w:rsidR="000B1D20" w:rsidRDefault="00CF30B4">
      <w:pPr>
        <w:pStyle w:val="ListBullet"/>
      </w:pPr>
      <w:r>
        <w:t>Leak-proof sealing with precision locking arms</w:t>
      </w:r>
    </w:p>
    <w:p w:rsidR="000B1D20" w:rsidRDefault="00CF30B4">
      <w:pPr>
        <w:pStyle w:val="ListBullet"/>
      </w:pPr>
      <w:r>
        <w:t>High mechanical strength and durability</w:t>
      </w:r>
    </w:p>
    <w:p w:rsidR="000B1D20" w:rsidRDefault="00CF30B4">
      <w:pPr>
        <w:pStyle w:val="ListBullet"/>
      </w:pPr>
      <w:r>
        <w:t xml:space="preserve">Corrosion </w:t>
      </w:r>
      <w:r>
        <w:t>and abrasion resistance</w:t>
      </w:r>
    </w:p>
    <w:p w:rsidR="000B1D20" w:rsidRDefault="00CF30B4">
      <w:pPr>
        <w:pStyle w:val="ListBullet"/>
      </w:pPr>
      <w:r>
        <w:t>Suitable for high-flow applications</w:t>
      </w:r>
    </w:p>
    <w:p w:rsidR="000B1D20" w:rsidRDefault="00CF30B4">
      <w:pPr>
        <w:pStyle w:val="ListBullet"/>
      </w:pPr>
      <w:r>
        <w:t>Interchangeable with international camlock standards</w:t>
      </w:r>
    </w:p>
    <w:p w:rsidR="000B1D20" w:rsidRDefault="00CF30B4">
      <w:pPr>
        <w:pStyle w:val="ListBullet"/>
      </w:pPr>
      <w:r>
        <w:t>Available in multiple materials and end connections</w:t>
      </w:r>
    </w:p>
    <w:p w:rsidR="000B1D20" w:rsidRDefault="00CF30B4">
      <w:pPr>
        <w:pStyle w:val="Heading2"/>
      </w:pPr>
      <w:r>
        <w:t>Product Range</w:t>
      </w:r>
    </w:p>
    <w:p w:rsidR="000B1D20" w:rsidRDefault="00CF30B4">
      <w:pPr>
        <w:pStyle w:val="ListBullet"/>
      </w:pPr>
      <w:r>
        <w:t>Type A Female Coupler x Male Thread</w:t>
      </w:r>
    </w:p>
    <w:p w:rsidR="000B1D20" w:rsidRDefault="00CF30B4">
      <w:pPr>
        <w:pStyle w:val="ListBullet"/>
      </w:pPr>
      <w:r>
        <w:t>Type B Female Coupler x Female Thread</w:t>
      </w:r>
    </w:p>
    <w:p w:rsidR="000B1D20" w:rsidRDefault="00CF30B4">
      <w:pPr>
        <w:pStyle w:val="ListBullet"/>
      </w:pPr>
      <w:r>
        <w:t>Typ</w:t>
      </w:r>
      <w:r>
        <w:t>e C Female Coupler x Hose Tail</w:t>
      </w:r>
    </w:p>
    <w:p w:rsidR="000B1D20" w:rsidRDefault="00CF30B4">
      <w:pPr>
        <w:pStyle w:val="ListBullet"/>
      </w:pPr>
      <w:r>
        <w:t>Type D Female Coupler x Female Thread Closed End</w:t>
      </w:r>
    </w:p>
    <w:p w:rsidR="000B1D20" w:rsidRDefault="00CF30B4">
      <w:pPr>
        <w:pStyle w:val="ListBullet"/>
      </w:pPr>
      <w:r>
        <w:t>Type E Male Adapter x Hose Tail</w:t>
      </w:r>
    </w:p>
    <w:p w:rsidR="000B1D20" w:rsidRDefault="00CF30B4">
      <w:pPr>
        <w:pStyle w:val="ListBullet"/>
      </w:pPr>
      <w:r>
        <w:t>Type F Male Adapter x Male Thread</w:t>
      </w:r>
    </w:p>
    <w:p w:rsidR="000B1D20" w:rsidRDefault="00CF30B4">
      <w:pPr>
        <w:pStyle w:val="ListBullet"/>
      </w:pPr>
      <w:r>
        <w:t>Type DC Dust Cap</w:t>
      </w:r>
    </w:p>
    <w:p w:rsidR="000B1D20" w:rsidRDefault="00CF30B4">
      <w:pPr>
        <w:pStyle w:val="ListBullet"/>
      </w:pPr>
      <w:r>
        <w:t>Type DP Dust Plug</w:t>
      </w:r>
    </w:p>
    <w:p w:rsidR="000B1D20" w:rsidRDefault="00CF30B4">
      <w:pPr>
        <w:pStyle w:val="ListBullet"/>
      </w:pPr>
      <w:r>
        <w:t>Reducing Camlock Couplings</w:t>
      </w:r>
    </w:p>
    <w:p w:rsidR="000B1D20" w:rsidRDefault="00CF30B4">
      <w:pPr>
        <w:pStyle w:val="ListBullet"/>
      </w:pPr>
      <w:r>
        <w:t>Blank Caps and Plugs</w:t>
      </w:r>
    </w:p>
    <w:p w:rsidR="000B1D20" w:rsidRDefault="00CF30B4">
      <w:pPr>
        <w:pStyle w:val="ListBullet"/>
      </w:pPr>
      <w:r>
        <w:t>Custom Camlock Couplings</w:t>
      </w:r>
    </w:p>
    <w:p w:rsidR="000B1D20" w:rsidRDefault="00CF30B4">
      <w:pPr>
        <w:pStyle w:val="Heading2"/>
      </w:pPr>
      <w:r>
        <w:t>Te</w:t>
      </w:r>
      <w:r>
        <w:t>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Product Name</w:t>
            </w:r>
          </w:p>
        </w:tc>
        <w:tc>
          <w:tcPr>
            <w:tcW w:w="5184" w:type="dxa"/>
            <w:vAlign w:val="center"/>
          </w:tcPr>
          <w:p w:rsidR="000B1D20" w:rsidRDefault="00CF30B4">
            <w:r>
              <w:rPr>
                <w:color w:val="1F2937"/>
                <w:sz w:val="17"/>
              </w:rPr>
              <w:t>Camlock Couplings (Cam and Groove Couplings)</w:t>
            </w:r>
          </w:p>
        </w:tc>
      </w:tr>
      <w:tr w:rsidR="000B1D20">
        <w:trPr>
          <w:jc w:val="center"/>
        </w:trPr>
        <w:tc>
          <w:tcPr>
            <w:tcW w:w="5184" w:type="dxa"/>
            <w:vAlign w:val="center"/>
          </w:tcPr>
          <w:p w:rsidR="000B1D20" w:rsidRDefault="00CF30B4">
            <w:r>
              <w:rPr>
                <w:b/>
                <w:color w:val="1F2937"/>
                <w:sz w:val="17"/>
              </w:rPr>
              <w:t>Material</w:t>
            </w:r>
          </w:p>
        </w:tc>
        <w:tc>
          <w:tcPr>
            <w:tcW w:w="5184" w:type="dxa"/>
            <w:vAlign w:val="center"/>
          </w:tcPr>
          <w:p w:rsidR="000B1D20" w:rsidRDefault="00CF30B4">
            <w:r>
              <w:rPr>
                <w:color w:val="1F2937"/>
                <w:sz w:val="17"/>
              </w:rPr>
              <w:t>SS304, SS316, Mild Steel, Aluminum</w:t>
            </w:r>
          </w:p>
        </w:tc>
      </w:tr>
      <w:tr w:rsidR="000B1D20">
        <w:trPr>
          <w:jc w:val="center"/>
        </w:trPr>
        <w:tc>
          <w:tcPr>
            <w:tcW w:w="5184" w:type="dxa"/>
            <w:vAlign w:val="center"/>
          </w:tcPr>
          <w:p w:rsidR="000B1D20" w:rsidRDefault="00CF30B4">
            <w:r>
              <w:rPr>
                <w:b/>
                <w:color w:val="1F2937"/>
                <w:sz w:val="17"/>
              </w:rPr>
              <w:t>Manufacturing Process</w:t>
            </w:r>
          </w:p>
        </w:tc>
        <w:tc>
          <w:tcPr>
            <w:tcW w:w="5184" w:type="dxa"/>
            <w:vAlign w:val="center"/>
          </w:tcPr>
          <w:p w:rsidR="000B1D20" w:rsidRDefault="00CF30B4">
            <w:r>
              <w:rPr>
                <w:color w:val="1F2937"/>
                <w:sz w:val="17"/>
              </w:rPr>
              <w:t>Precision CNC Machined</w:t>
            </w:r>
          </w:p>
        </w:tc>
      </w:tr>
      <w:tr w:rsidR="000B1D20">
        <w:trPr>
          <w:jc w:val="center"/>
        </w:trPr>
        <w:tc>
          <w:tcPr>
            <w:tcW w:w="5184" w:type="dxa"/>
            <w:vAlign w:val="center"/>
          </w:tcPr>
          <w:p w:rsidR="000B1D20" w:rsidRDefault="00CF30B4">
            <w:r>
              <w:rPr>
                <w:b/>
                <w:color w:val="1F2937"/>
                <w:sz w:val="17"/>
              </w:rPr>
              <w:t>Size Range</w:t>
            </w:r>
          </w:p>
        </w:tc>
        <w:tc>
          <w:tcPr>
            <w:tcW w:w="5184" w:type="dxa"/>
            <w:vAlign w:val="center"/>
          </w:tcPr>
          <w:p w:rsidR="000B1D20" w:rsidRDefault="00CF30B4">
            <w:r>
              <w:rPr>
                <w:color w:val="1F2937"/>
                <w:sz w:val="17"/>
              </w:rPr>
              <w:t>1/2 inch to 6 inch</w:t>
            </w:r>
          </w:p>
        </w:tc>
      </w:tr>
      <w:tr w:rsidR="000B1D20">
        <w:trPr>
          <w:jc w:val="center"/>
        </w:trPr>
        <w:tc>
          <w:tcPr>
            <w:tcW w:w="5184" w:type="dxa"/>
            <w:vAlign w:val="center"/>
          </w:tcPr>
          <w:p w:rsidR="000B1D20" w:rsidRDefault="00CF30B4">
            <w:r>
              <w:rPr>
                <w:b/>
                <w:color w:val="1F2937"/>
                <w:sz w:val="17"/>
              </w:rPr>
              <w:t>Pressure Rating</w:t>
            </w:r>
          </w:p>
        </w:tc>
        <w:tc>
          <w:tcPr>
            <w:tcW w:w="5184" w:type="dxa"/>
            <w:vAlign w:val="center"/>
          </w:tcPr>
          <w:p w:rsidR="000B1D20" w:rsidRDefault="00CF30B4">
            <w:r>
              <w:rPr>
                <w:color w:val="1F2937"/>
                <w:sz w:val="17"/>
              </w:rPr>
              <w:t xml:space="preserve">Up to 250 </w:t>
            </w:r>
            <w:r>
              <w:rPr>
                <w:color w:val="1F2937"/>
                <w:sz w:val="17"/>
              </w:rPr>
              <w:t>PSI depending on size and material</w:t>
            </w:r>
          </w:p>
        </w:tc>
      </w:tr>
      <w:tr w:rsidR="000B1D20">
        <w:trPr>
          <w:jc w:val="center"/>
        </w:trPr>
        <w:tc>
          <w:tcPr>
            <w:tcW w:w="5184" w:type="dxa"/>
            <w:vAlign w:val="center"/>
          </w:tcPr>
          <w:p w:rsidR="000B1D20" w:rsidRDefault="00CF30B4">
            <w:r>
              <w:rPr>
                <w:b/>
                <w:color w:val="1F2937"/>
                <w:sz w:val="17"/>
              </w:rPr>
              <w:t>Operating Temperature</w:t>
            </w:r>
          </w:p>
        </w:tc>
        <w:tc>
          <w:tcPr>
            <w:tcW w:w="5184" w:type="dxa"/>
            <w:vAlign w:val="center"/>
          </w:tcPr>
          <w:p w:rsidR="000B1D20" w:rsidRDefault="00CF30B4">
            <w:r>
              <w:rPr>
                <w:color w:val="1F2937"/>
                <w:sz w:val="17"/>
              </w:rPr>
              <w:t>-40°C to +180°C depending on material and gasket</w:t>
            </w:r>
          </w:p>
        </w:tc>
      </w:tr>
      <w:tr w:rsidR="000B1D20">
        <w:trPr>
          <w:jc w:val="center"/>
        </w:trPr>
        <w:tc>
          <w:tcPr>
            <w:tcW w:w="5184" w:type="dxa"/>
            <w:vAlign w:val="center"/>
          </w:tcPr>
          <w:p w:rsidR="000B1D20" w:rsidRDefault="00CF30B4">
            <w:r>
              <w:rPr>
                <w:b/>
                <w:color w:val="1F2937"/>
                <w:sz w:val="17"/>
              </w:rPr>
              <w:t>Thread Standards</w:t>
            </w:r>
          </w:p>
        </w:tc>
        <w:tc>
          <w:tcPr>
            <w:tcW w:w="5184" w:type="dxa"/>
            <w:vAlign w:val="center"/>
          </w:tcPr>
          <w:p w:rsidR="000B1D20" w:rsidRDefault="00CF30B4">
            <w:r>
              <w:rPr>
                <w:color w:val="1F2937"/>
                <w:sz w:val="17"/>
              </w:rPr>
              <w:t>BSP, BSPT, NPT</w:t>
            </w:r>
          </w:p>
        </w:tc>
      </w:tr>
      <w:tr w:rsidR="000B1D20">
        <w:trPr>
          <w:jc w:val="center"/>
        </w:trPr>
        <w:tc>
          <w:tcPr>
            <w:tcW w:w="5184" w:type="dxa"/>
            <w:vAlign w:val="center"/>
          </w:tcPr>
          <w:p w:rsidR="000B1D20" w:rsidRDefault="00CF30B4">
            <w:r>
              <w:rPr>
                <w:b/>
                <w:color w:val="1F2937"/>
                <w:sz w:val="17"/>
              </w:rPr>
              <w:t>Seal Material</w:t>
            </w:r>
          </w:p>
        </w:tc>
        <w:tc>
          <w:tcPr>
            <w:tcW w:w="5184" w:type="dxa"/>
            <w:vAlign w:val="center"/>
          </w:tcPr>
          <w:p w:rsidR="000B1D20" w:rsidRDefault="00CF30B4">
            <w:r>
              <w:rPr>
                <w:color w:val="1F2937"/>
                <w:sz w:val="17"/>
              </w:rPr>
              <w:t>NBR, EPDM, Viton, PTFE optional</w:t>
            </w:r>
          </w:p>
        </w:tc>
      </w:tr>
      <w:tr w:rsidR="000B1D20">
        <w:trPr>
          <w:jc w:val="center"/>
        </w:trPr>
        <w:tc>
          <w:tcPr>
            <w:tcW w:w="5184" w:type="dxa"/>
            <w:vAlign w:val="center"/>
          </w:tcPr>
          <w:p w:rsidR="000B1D20" w:rsidRDefault="00CF30B4">
            <w:r>
              <w:rPr>
                <w:b/>
                <w:color w:val="1F2937"/>
                <w:sz w:val="17"/>
              </w:rPr>
              <w:t>Standard</w:t>
            </w:r>
          </w:p>
        </w:tc>
        <w:tc>
          <w:tcPr>
            <w:tcW w:w="5184" w:type="dxa"/>
            <w:vAlign w:val="center"/>
          </w:tcPr>
          <w:p w:rsidR="000B1D20" w:rsidRDefault="00CF30B4">
            <w:r>
              <w:rPr>
                <w:color w:val="1F2937"/>
                <w:sz w:val="17"/>
              </w:rPr>
              <w:t>MIL-C-27487 / A-A-59326 interchangeable design</w:t>
            </w:r>
          </w:p>
        </w:tc>
      </w:tr>
    </w:tbl>
    <w:p w:rsidR="000B1D20" w:rsidRDefault="000B1D20"/>
    <w:p w:rsidR="000B1D20" w:rsidRDefault="00CF30B4">
      <w:pPr>
        <w:pStyle w:val="Heading2"/>
      </w:pPr>
      <w:r>
        <w:t>Applications / Industries Served</w:t>
      </w:r>
    </w:p>
    <w:p w:rsidR="000B1D20" w:rsidRDefault="00CF30B4">
      <w:pPr>
        <w:pStyle w:val="ListBullet"/>
      </w:pPr>
      <w:r>
        <w:t>Fluid transfer</w:t>
      </w:r>
    </w:p>
    <w:p w:rsidR="000B1D20" w:rsidRDefault="00CF30B4">
      <w:pPr>
        <w:pStyle w:val="ListBullet"/>
      </w:pPr>
      <w:r>
        <w:t>Chemical handling</w:t>
      </w:r>
    </w:p>
    <w:p w:rsidR="000B1D20" w:rsidRDefault="00CF30B4">
      <w:pPr>
        <w:pStyle w:val="ListBullet"/>
      </w:pPr>
      <w:r>
        <w:t>Petroleum products</w:t>
      </w:r>
    </w:p>
    <w:p w:rsidR="000B1D20" w:rsidRDefault="00CF30B4">
      <w:pPr>
        <w:pStyle w:val="ListBullet"/>
      </w:pPr>
      <w:r>
        <w:t>Water transfer</w:t>
      </w:r>
    </w:p>
    <w:p w:rsidR="000B1D20" w:rsidRDefault="00CF30B4">
      <w:pPr>
        <w:pStyle w:val="ListBullet"/>
      </w:pPr>
      <w:r>
        <w:t>Powder and granule transfer</w:t>
      </w:r>
    </w:p>
    <w:p w:rsidR="000B1D20" w:rsidRDefault="00CF30B4">
      <w:pPr>
        <w:pStyle w:val="ListBullet"/>
      </w:pPr>
      <w:r>
        <w:lastRenderedPageBreak/>
        <w:t>Industrial process systems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w:t>
            </w:r>
            <w:r>
              <w:rPr>
                <w:sz w:val="18"/>
              </w:rPr>
              <w:t>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8. Industrial Air &amp; Oil Filters</w:t>
      </w:r>
    </w:p>
    <w:p w:rsidR="000B1D20" w:rsidRDefault="00CF30B4">
      <w:r>
        <w:rPr>
          <w:i/>
          <w:color w:val="5B6770"/>
          <w:sz w:val="22"/>
        </w:rPr>
        <w:t>Industrial Filtration for Equipment Protection and Process Reliability</w:t>
      </w:r>
    </w:p>
    <w:p w:rsidR="000B1D20" w:rsidRDefault="000B1D20"/>
    <w:p w:rsidR="000B1D20" w:rsidRDefault="00CF30B4">
      <w:pPr>
        <w:pStyle w:val="Heading2"/>
      </w:pPr>
      <w:r>
        <w:t>Product Overview</w:t>
      </w:r>
    </w:p>
    <w:p w:rsidR="000B1D20" w:rsidRDefault="00CF30B4">
      <w:r>
        <w:t xml:space="preserve">Industrial air, oil, hydraulic, fuel and compressor </w:t>
      </w:r>
      <w:r>
        <w:t>filters protect critical equipment, improve system efficiency and extend machinery life. Filtration solutions are used in manufacturing plants, hydraulic systems, compressors, power plants, cement, steel, mining, marine and process industries.</w:t>
      </w:r>
    </w:p>
    <w:p w:rsidR="000B1D20" w:rsidRDefault="00CF30B4">
      <w:pPr>
        <w:pStyle w:val="Heading2"/>
      </w:pPr>
      <w:r>
        <w:t>Key Features</w:t>
      </w:r>
    </w:p>
    <w:p w:rsidR="000B1D20" w:rsidRDefault="00CF30B4">
      <w:pPr>
        <w:pStyle w:val="ListBullet"/>
      </w:pPr>
      <w:r>
        <w:t>High dirt holding capacity</w:t>
      </w:r>
    </w:p>
    <w:p w:rsidR="000B1D20" w:rsidRDefault="00CF30B4">
      <w:pPr>
        <w:pStyle w:val="ListBullet"/>
      </w:pPr>
      <w:r>
        <w:t>Low pressure drop design</w:t>
      </w:r>
    </w:p>
    <w:p w:rsidR="000B1D20" w:rsidRDefault="00CF30B4">
      <w:pPr>
        <w:pStyle w:val="ListBullet"/>
      </w:pPr>
      <w:r>
        <w:t>Long service life</w:t>
      </w:r>
    </w:p>
    <w:p w:rsidR="000B1D20" w:rsidRDefault="00CF30B4">
      <w:pPr>
        <w:pStyle w:val="ListBullet"/>
      </w:pPr>
      <w:r>
        <w:t>Excellent chemical resistance</w:t>
      </w:r>
    </w:p>
    <w:p w:rsidR="000B1D20" w:rsidRDefault="00CF30B4">
      <w:pPr>
        <w:pStyle w:val="ListBullet"/>
      </w:pPr>
      <w:r>
        <w:t>Corrosion-resistant construction</w:t>
      </w:r>
    </w:p>
    <w:p w:rsidR="000B1D20" w:rsidRDefault="00CF30B4">
      <w:pPr>
        <w:pStyle w:val="ListBullet"/>
      </w:pPr>
      <w:r>
        <w:t>High mechanical strength</w:t>
      </w:r>
    </w:p>
    <w:p w:rsidR="000B1D20" w:rsidRDefault="00CF30B4">
      <w:pPr>
        <w:pStyle w:val="ListBullet"/>
      </w:pPr>
      <w:r>
        <w:t>Compatible with major OEM brands</w:t>
      </w:r>
    </w:p>
    <w:p w:rsidR="000B1D20" w:rsidRDefault="00CF30B4">
      <w:pPr>
        <w:pStyle w:val="ListBullet"/>
      </w:pPr>
      <w:r>
        <w:t>Easy installation and replacement</w:t>
      </w:r>
    </w:p>
    <w:p w:rsidR="000B1D20" w:rsidRDefault="00CF30B4">
      <w:pPr>
        <w:pStyle w:val="ListBullet"/>
      </w:pPr>
      <w:r>
        <w:t>Custom sizes available</w:t>
      </w:r>
    </w:p>
    <w:p w:rsidR="000B1D20" w:rsidRDefault="00CF30B4">
      <w:pPr>
        <w:pStyle w:val="Heading2"/>
      </w:pPr>
      <w:r>
        <w:t>Product</w:t>
      </w:r>
      <w:r>
        <w:t xml:space="preserve"> Range</w:t>
      </w:r>
    </w:p>
    <w:p w:rsidR="000B1D20" w:rsidRDefault="00CF30B4">
      <w:pPr>
        <w:pStyle w:val="ListBullet"/>
      </w:pPr>
      <w:r>
        <w:t>Panel Air Filters</w:t>
      </w:r>
    </w:p>
    <w:p w:rsidR="000B1D20" w:rsidRDefault="00CF30B4">
      <w:pPr>
        <w:pStyle w:val="ListBullet"/>
      </w:pPr>
      <w:r>
        <w:t>Cartridge Air Filters</w:t>
      </w:r>
    </w:p>
    <w:p w:rsidR="000B1D20" w:rsidRDefault="00CF30B4">
      <w:pPr>
        <w:pStyle w:val="ListBullet"/>
      </w:pPr>
      <w:r>
        <w:t>Heavy Duty Engine Air Filters</w:t>
      </w:r>
    </w:p>
    <w:p w:rsidR="000B1D20" w:rsidRDefault="00CF30B4">
      <w:pPr>
        <w:pStyle w:val="ListBullet"/>
      </w:pPr>
      <w:r>
        <w:t>Dust Collection Filters</w:t>
      </w:r>
    </w:p>
    <w:p w:rsidR="000B1D20" w:rsidRDefault="00CF30B4">
      <w:pPr>
        <w:pStyle w:val="ListBullet"/>
      </w:pPr>
      <w:r>
        <w:t>Compressor Intake Air Filters</w:t>
      </w:r>
    </w:p>
    <w:p w:rsidR="000B1D20" w:rsidRDefault="00CF30B4">
      <w:pPr>
        <w:pStyle w:val="ListBullet"/>
      </w:pPr>
      <w:r>
        <w:t>HEPA and Fine Filtration Elements</w:t>
      </w:r>
    </w:p>
    <w:p w:rsidR="000B1D20" w:rsidRDefault="00CF30B4">
      <w:pPr>
        <w:pStyle w:val="ListBullet"/>
      </w:pPr>
      <w:r>
        <w:t>Spin-On Oil Filters</w:t>
      </w:r>
    </w:p>
    <w:p w:rsidR="000B1D20" w:rsidRDefault="00CF30B4">
      <w:pPr>
        <w:pStyle w:val="ListBullet"/>
      </w:pPr>
      <w:r>
        <w:t>Lube Oil Filters</w:t>
      </w:r>
    </w:p>
    <w:p w:rsidR="000B1D20" w:rsidRDefault="00CF30B4">
      <w:pPr>
        <w:pStyle w:val="ListBullet"/>
      </w:pPr>
      <w:r>
        <w:t>Hydraulic Return Line Filters</w:t>
      </w:r>
    </w:p>
    <w:p w:rsidR="000B1D20" w:rsidRDefault="00CF30B4">
      <w:pPr>
        <w:pStyle w:val="ListBullet"/>
      </w:pPr>
      <w:r>
        <w:t>Pressure Line Filters</w:t>
      </w:r>
    </w:p>
    <w:p w:rsidR="000B1D20" w:rsidRDefault="00CF30B4">
      <w:pPr>
        <w:pStyle w:val="ListBullet"/>
      </w:pPr>
      <w:r>
        <w:t>Suction Filters</w:t>
      </w:r>
    </w:p>
    <w:p w:rsidR="000B1D20" w:rsidRDefault="00CF30B4">
      <w:pPr>
        <w:pStyle w:val="ListBullet"/>
      </w:pPr>
      <w:r>
        <w:t>Offline Filtration Systems</w:t>
      </w:r>
    </w:p>
    <w:p w:rsidR="000B1D20" w:rsidRDefault="00CF30B4">
      <w:pPr>
        <w:pStyle w:val="ListBullet"/>
      </w:pPr>
      <w:r>
        <w:t>Air-Oil Separator Elements</w:t>
      </w:r>
    </w:p>
    <w:p w:rsidR="000B1D20" w:rsidRDefault="00CF30B4">
      <w:pPr>
        <w:pStyle w:val="ListBullet"/>
      </w:pPr>
      <w:r>
        <w:t>Vacuum Pump Separator Filters</w:t>
      </w:r>
    </w:p>
    <w:p w:rsidR="000B1D20" w:rsidRDefault="00CF30B4">
      <w:pPr>
        <w:pStyle w:val="ListBullet"/>
      </w:pPr>
      <w:r>
        <w:t>Coalescing Filters</w:t>
      </w:r>
    </w:p>
    <w:p w:rsidR="000B1D20" w:rsidRDefault="00CF30B4">
      <w:pPr>
        <w:pStyle w:val="ListBullet"/>
      </w:pPr>
      <w:r>
        <w:t>Diesel Fuel Filters</w:t>
      </w:r>
    </w:p>
    <w:p w:rsidR="000B1D20" w:rsidRDefault="00CF30B4">
      <w:pPr>
        <w:pStyle w:val="ListBullet"/>
      </w:pPr>
      <w:r>
        <w:t>Water Separator Filters</w:t>
      </w:r>
    </w:p>
    <w:p w:rsidR="000B1D20" w:rsidRDefault="00CF30B4">
      <w:pPr>
        <w:pStyle w:val="ListBullet"/>
      </w:pPr>
      <w:r>
        <w:t>Fuel Cartridge Elements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Filtration Rating</w:t>
            </w:r>
          </w:p>
        </w:tc>
        <w:tc>
          <w:tcPr>
            <w:tcW w:w="5184" w:type="dxa"/>
            <w:vAlign w:val="center"/>
          </w:tcPr>
          <w:p w:rsidR="000B1D20" w:rsidRDefault="00CF30B4">
            <w:r>
              <w:rPr>
                <w:color w:val="1F2937"/>
                <w:sz w:val="17"/>
              </w:rPr>
              <w:t>0</w:t>
            </w:r>
            <w:r>
              <w:rPr>
                <w:color w:val="1F2937"/>
                <w:sz w:val="17"/>
              </w:rPr>
              <w:t>.01 to 100 Micron</w:t>
            </w:r>
          </w:p>
        </w:tc>
      </w:tr>
      <w:tr w:rsidR="000B1D20">
        <w:trPr>
          <w:jc w:val="center"/>
        </w:trPr>
        <w:tc>
          <w:tcPr>
            <w:tcW w:w="5184" w:type="dxa"/>
            <w:vAlign w:val="center"/>
          </w:tcPr>
          <w:p w:rsidR="000B1D20" w:rsidRDefault="00CF30B4">
            <w:r>
              <w:rPr>
                <w:b/>
                <w:color w:val="1F2937"/>
                <w:sz w:val="17"/>
              </w:rPr>
              <w:t>Filtration Efficiency</w:t>
            </w:r>
          </w:p>
        </w:tc>
        <w:tc>
          <w:tcPr>
            <w:tcW w:w="5184" w:type="dxa"/>
            <w:vAlign w:val="center"/>
          </w:tcPr>
          <w:p w:rsidR="000B1D20" w:rsidRDefault="00CF30B4">
            <w:r>
              <w:rPr>
                <w:color w:val="1F2937"/>
                <w:sz w:val="17"/>
              </w:rPr>
              <w:t>Up to 99.999%</w:t>
            </w:r>
          </w:p>
        </w:tc>
      </w:tr>
      <w:tr w:rsidR="000B1D20">
        <w:trPr>
          <w:jc w:val="center"/>
        </w:trPr>
        <w:tc>
          <w:tcPr>
            <w:tcW w:w="5184" w:type="dxa"/>
            <w:vAlign w:val="center"/>
          </w:tcPr>
          <w:p w:rsidR="000B1D20" w:rsidRDefault="00CF30B4">
            <w:r>
              <w:rPr>
                <w:b/>
                <w:color w:val="1F2937"/>
                <w:sz w:val="17"/>
              </w:rPr>
              <w:t>Operating Pressure</w:t>
            </w:r>
          </w:p>
        </w:tc>
        <w:tc>
          <w:tcPr>
            <w:tcW w:w="5184" w:type="dxa"/>
            <w:vAlign w:val="center"/>
          </w:tcPr>
          <w:p w:rsidR="000B1D20" w:rsidRDefault="00CF30B4">
            <w:r>
              <w:rPr>
                <w:color w:val="1F2937"/>
                <w:sz w:val="17"/>
              </w:rPr>
              <w:t>Up to 450 Bar for hydraulic filters</w:t>
            </w:r>
          </w:p>
        </w:tc>
      </w:tr>
      <w:tr w:rsidR="000B1D20">
        <w:trPr>
          <w:jc w:val="center"/>
        </w:trPr>
        <w:tc>
          <w:tcPr>
            <w:tcW w:w="5184" w:type="dxa"/>
            <w:vAlign w:val="center"/>
          </w:tcPr>
          <w:p w:rsidR="000B1D20" w:rsidRDefault="00CF30B4">
            <w:r>
              <w:rPr>
                <w:b/>
                <w:color w:val="1F2937"/>
                <w:sz w:val="17"/>
              </w:rPr>
              <w:t>Operating Temperature</w:t>
            </w:r>
          </w:p>
        </w:tc>
        <w:tc>
          <w:tcPr>
            <w:tcW w:w="5184" w:type="dxa"/>
            <w:vAlign w:val="center"/>
          </w:tcPr>
          <w:p w:rsidR="000B1D20" w:rsidRDefault="00CF30B4">
            <w:r>
              <w:rPr>
                <w:color w:val="1F2937"/>
                <w:sz w:val="17"/>
              </w:rPr>
              <w:t>-20°C to +120°C</w:t>
            </w:r>
          </w:p>
        </w:tc>
      </w:tr>
      <w:tr w:rsidR="000B1D20">
        <w:trPr>
          <w:jc w:val="center"/>
        </w:trPr>
        <w:tc>
          <w:tcPr>
            <w:tcW w:w="5184" w:type="dxa"/>
            <w:vAlign w:val="center"/>
          </w:tcPr>
          <w:p w:rsidR="000B1D20" w:rsidRDefault="00CF30B4">
            <w:r>
              <w:rPr>
                <w:b/>
                <w:color w:val="1F2937"/>
                <w:sz w:val="17"/>
              </w:rPr>
              <w:t>Filter Media</w:t>
            </w:r>
          </w:p>
        </w:tc>
        <w:tc>
          <w:tcPr>
            <w:tcW w:w="5184" w:type="dxa"/>
            <w:vAlign w:val="center"/>
          </w:tcPr>
          <w:p w:rsidR="000B1D20" w:rsidRDefault="00CF30B4">
            <w:r>
              <w:rPr>
                <w:color w:val="1F2937"/>
                <w:sz w:val="17"/>
              </w:rPr>
              <w:t>Cellulose, Synthetic Fiber, Microglass, Stainless Steel Mesh</w:t>
            </w:r>
          </w:p>
        </w:tc>
      </w:tr>
      <w:tr w:rsidR="000B1D20">
        <w:trPr>
          <w:jc w:val="center"/>
        </w:trPr>
        <w:tc>
          <w:tcPr>
            <w:tcW w:w="5184" w:type="dxa"/>
            <w:vAlign w:val="center"/>
          </w:tcPr>
          <w:p w:rsidR="000B1D20" w:rsidRDefault="00CF30B4">
            <w:r>
              <w:rPr>
                <w:b/>
                <w:color w:val="1F2937"/>
                <w:sz w:val="17"/>
              </w:rPr>
              <w:t>Housing Material</w:t>
            </w:r>
          </w:p>
        </w:tc>
        <w:tc>
          <w:tcPr>
            <w:tcW w:w="5184" w:type="dxa"/>
            <w:vAlign w:val="center"/>
          </w:tcPr>
          <w:p w:rsidR="000B1D20" w:rsidRDefault="00CF30B4">
            <w:r>
              <w:rPr>
                <w:color w:val="1F2937"/>
                <w:sz w:val="17"/>
              </w:rPr>
              <w:t xml:space="preserve">Steel, </w:t>
            </w:r>
            <w:r>
              <w:rPr>
                <w:color w:val="1F2937"/>
                <w:sz w:val="17"/>
              </w:rPr>
              <w:t>Aluminum, SS304, SS316</w:t>
            </w:r>
          </w:p>
        </w:tc>
      </w:tr>
      <w:tr w:rsidR="000B1D20">
        <w:trPr>
          <w:jc w:val="center"/>
        </w:trPr>
        <w:tc>
          <w:tcPr>
            <w:tcW w:w="5184" w:type="dxa"/>
            <w:vAlign w:val="center"/>
          </w:tcPr>
          <w:p w:rsidR="000B1D20" w:rsidRDefault="00CF30B4">
            <w:r>
              <w:rPr>
                <w:b/>
                <w:color w:val="1F2937"/>
                <w:sz w:val="17"/>
              </w:rPr>
              <w:t>Collapse Pressure</w:t>
            </w:r>
          </w:p>
        </w:tc>
        <w:tc>
          <w:tcPr>
            <w:tcW w:w="5184" w:type="dxa"/>
            <w:vAlign w:val="center"/>
          </w:tcPr>
          <w:p w:rsidR="000B1D20" w:rsidRDefault="00CF30B4">
            <w:r>
              <w:rPr>
                <w:color w:val="1F2937"/>
                <w:sz w:val="17"/>
              </w:rPr>
              <w:t>Up to 210 Bar</w:t>
            </w:r>
          </w:p>
        </w:tc>
      </w:tr>
      <w:tr w:rsidR="000B1D20">
        <w:trPr>
          <w:jc w:val="center"/>
        </w:trPr>
        <w:tc>
          <w:tcPr>
            <w:tcW w:w="5184" w:type="dxa"/>
            <w:vAlign w:val="center"/>
          </w:tcPr>
          <w:p w:rsidR="000B1D20" w:rsidRDefault="00CF30B4">
            <w:r>
              <w:rPr>
                <w:b/>
                <w:color w:val="1F2937"/>
                <w:sz w:val="17"/>
              </w:rPr>
              <w:t>Connection Types</w:t>
            </w:r>
          </w:p>
        </w:tc>
        <w:tc>
          <w:tcPr>
            <w:tcW w:w="5184" w:type="dxa"/>
            <w:vAlign w:val="center"/>
          </w:tcPr>
          <w:p w:rsidR="000B1D20" w:rsidRDefault="00CF30B4">
            <w:r>
              <w:rPr>
                <w:color w:val="1F2937"/>
                <w:sz w:val="17"/>
              </w:rPr>
              <w:t>BSP, NPT, SAE, Flange Type</w:t>
            </w:r>
          </w:p>
        </w:tc>
      </w:tr>
      <w:tr w:rsidR="000B1D20">
        <w:trPr>
          <w:jc w:val="center"/>
        </w:trPr>
        <w:tc>
          <w:tcPr>
            <w:tcW w:w="5184" w:type="dxa"/>
            <w:vAlign w:val="center"/>
          </w:tcPr>
          <w:p w:rsidR="000B1D20" w:rsidRDefault="00CF30B4">
            <w:r>
              <w:rPr>
                <w:b/>
                <w:color w:val="1F2937"/>
                <w:sz w:val="17"/>
              </w:rPr>
              <w:lastRenderedPageBreak/>
              <w:t>Flow Capacity</w:t>
            </w:r>
          </w:p>
        </w:tc>
        <w:tc>
          <w:tcPr>
            <w:tcW w:w="5184" w:type="dxa"/>
            <w:vAlign w:val="center"/>
          </w:tcPr>
          <w:p w:rsidR="000B1D20" w:rsidRDefault="00CF30B4">
            <w:r>
              <w:rPr>
                <w:color w:val="1F2937"/>
                <w:sz w:val="17"/>
              </w:rPr>
              <w:t>Customized as per application</w:t>
            </w:r>
          </w:p>
        </w:tc>
      </w:tr>
    </w:tbl>
    <w:p w:rsidR="000B1D20" w:rsidRDefault="000B1D20"/>
    <w:p w:rsidR="000B1D20" w:rsidRDefault="00CF30B4">
      <w:pPr>
        <w:pStyle w:val="Heading2"/>
      </w:pPr>
      <w:r>
        <w:t>Applications / Industries Served</w:t>
      </w:r>
    </w:p>
    <w:p w:rsidR="000B1D20" w:rsidRDefault="00CF30B4">
      <w:pPr>
        <w:pStyle w:val="ListBullet"/>
      </w:pPr>
      <w:r>
        <w:t>Steel plants</w:t>
      </w:r>
    </w:p>
    <w:p w:rsidR="000B1D20" w:rsidRDefault="00CF30B4">
      <w:pPr>
        <w:pStyle w:val="ListBullet"/>
      </w:pPr>
      <w:r>
        <w:t>Cement industries</w:t>
      </w:r>
    </w:p>
    <w:p w:rsidR="000B1D20" w:rsidRDefault="00CF30B4">
      <w:pPr>
        <w:pStyle w:val="ListBullet"/>
      </w:pPr>
      <w:r>
        <w:t>Power plants</w:t>
      </w:r>
    </w:p>
    <w:p w:rsidR="000B1D20" w:rsidRDefault="00CF30B4">
      <w:pPr>
        <w:pStyle w:val="ListBullet"/>
      </w:pPr>
      <w:r>
        <w:t>Oil and gas</w:t>
      </w:r>
    </w:p>
    <w:p w:rsidR="000B1D20" w:rsidRDefault="00CF30B4">
      <w:pPr>
        <w:pStyle w:val="ListBullet"/>
      </w:pPr>
      <w:r>
        <w:t xml:space="preserve">Marine and </w:t>
      </w:r>
      <w:r>
        <w:t>shipbuilding</w:t>
      </w:r>
    </w:p>
    <w:p w:rsidR="000B1D20" w:rsidRDefault="00CF30B4">
      <w:pPr>
        <w:pStyle w:val="ListBullet"/>
      </w:pPr>
      <w:r>
        <w:t>Mining equipment</w:t>
      </w:r>
    </w:p>
    <w:p w:rsidR="000B1D20" w:rsidRDefault="00CF30B4">
      <w:pPr>
        <w:pStyle w:val="ListBullet"/>
      </w:pPr>
      <w:r>
        <w:t>Hydraulic machinery</w:t>
      </w:r>
    </w:p>
    <w:p w:rsidR="000B1D20" w:rsidRDefault="00CF30B4">
      <w:pPr>
        <w:pStyle w:val="ListBullet"/>
      </w:pPr>
      <w:r>
        <w:t>Construction equipment</w:t>
      </w:r>
    </w:p>
    <w:p w:rsidR="000B1D20" w:rsidRDefault="00CF30B4">
      <w:pPr>
        <w:pStyle w:val="ListBullet"/>
      </w:pPr>
      <w:r>
        <w:t>Automotive</w:t>
      </w:r>
    </w:p>
    <w:p w:rsidR="000B1D20" w:rsidRDefault="00CF30B4">
      <w:pPr>
        <w:pStyle w:val="ListBullet"/>
      </w:pPr>
      <w:r>
        <w:t>Food and beverage</w:t>
      </w:r>
    </w:p>
    <w:p w:rsidR="000B1D20" w:rsidRDefault="00CF30B4">
      <w:pPr>
        <w:pStyle w:val="ListBullet"/>
      </w:pPr>
      <w:r>
        <w:t>Pharmaceutical</w:t>
      </w:r>
    </w:p>
    <w:p w:rsidR="000B1D20" w:rsidRDefault="00CF30B4">
      <w:pPr>
        <w:pStyle w:val="ListBullet"/>
      </w:pPr>
      <w:r>
        <w:t>Textile</w:t>
      </w:r>
    </w:p>
    <w:p w:rsidR="000B1D20" w:rsidRDefault="00CF30B4">
      <w:pPr>
        <w:pStyle w:val="ListBullet"/>
      </w:pPr>
      <w:r>
        <w:t>Paper and pulp</w:t>
      </w:r>
    </w:p>
    <w:p w:rsidR="000B1D20" w:rsidRDefault="00CF30B4">
      <w:pPr>
        <w:pStyle w:val="ListBullet"/>
      </w:pPr>
      <w:r>
        <w:t>Plastic and injection moulding</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 xml:space="preserve">Standard products and customized industrial solutions can be </w:t>
            </w:r>
            <w:r>
              <w:rPr>
                <w:sz w:val="18"/>
              </w:rPr>
              <w:t>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9. Industrial Mechanical Valves</w:t>
      </w:r>
    </w:p>
    <w:p w:rsidR="000B1D20" w:rsidRDefault="00CF30B4">
      <w:r>
        <w:rPr>
          <w:i/>
          <w:color w:val="5B6770"/>
          <w:sz w:val="22"/>
        </w:rPr>
        <w:t>Precision Engineered Industrial Mechanical Valves for Reliable Flow Control</w:t>
      </w:r>
    </w:p>
    <w:p w:rsidR="000B1D20" w:rsidRDefault="000B1D20"/>
    <w:p w:rsidR="000B1D20" w:rsidRDefault="00CF30B4">
      <w:pPr>
        <w:pStyle w:val="Heading2"/>
      </w:pPr>
      <w:r>
        <w:t>Product Overview</w:t>
      </w:r>
    </w:p>
    <w:p w:rsidR="000B1D20" w:rsidRDefault="00CF30B4">
      <w:r>
        <w:t xml:space="preserve">Industrial mechanical valves </w:t>
      </w:r>
      <w:r>
        <w:t>are designed for flow control, isolation, regulation and protection of fluids and gases in piping systems. Manufactured from stainless steel, carbon steel, cast steel, cast iron, brass, bronze and alloy steel for safety and durability.</w:t>
      </w:r>
    </w:p>
    <w:p w:rsidR="000B1D20" w:rsidRDefault="00CF30B4">
      <w:pPr>
        <w:pStyle w:val="Heading2"/>
      </w:pPr>
      <w:r>
        <w:t>Key Features</w:t>
      </w:r>
    </w:p>
    <w:p w:rsidR="000B1D20" w:rsidRDefault="00CF30B4">
      <w:pPr>
        <w:pStyle w:val="ListBullet"/>
      </w:pPr>
      <w:r>
        <w:t>Reliabl</w:t>
      </w:r>
      <w:r>
        <w:t>e flow control</w:t>
      </w:r>
    </w:p>
    <w:p w:rsidR="000B1D20" w:rsidRDefault="00CF30B4">
      <w:pPr>
        <w:pStyle w:val="ListBullet"/>
      </w:pPr>
      <w:r>
        <w:t>Robust heavy-duty construction</w:t>
      </w:r>
    </w:p>
    <w:p w:rsidR="000B1D20" w:rsidRDefault="00CF30B4">
      <w:pPr>
        <w:pStyle w:val="ListBullet"/>
      </w:pPr>
      <w:r>
        <w:t>Leak-proof sealing</w:t>
      </w:r>
    </w:p>
    <w:p w:rsidR="000B1D20" w:rsidRDefault="00CF30B4">
      <w:pPr>
        <w:pStyle w:val="ListBullet"/>
      </w:pPr>
      <w:r>
        <w:t>High pressure and high temperature resistance</w:t>
      </w:r>
    </w:p>
    <w:p w:rsidR="000B1D20" w:rsidRDefault="00CF30B4">
      <w:pPr>
        <w:pStyle w:val="ListBullet"/>
      </w:pPr>
      <w:r>
        <w:t>Corrosion and wear resistance</w:t>
      </w:r>
    </w:p>
    <w:p w:rsidR="000B1D20" w:rsidRDefault="00CF30B4">
      <w:pPr>
        <w:pStyle w:val="ListBullet"/>
      </w:pPr>
      <w:r>
        <w:t>Low operating torque</w:t>
      </w:r>
    </w:p>
    <w:p w:rsidR="000B1D20" w:rsidRDefault="00CF30B4">
      <w:pPr>
        <w:pStyle w:val="ListBullet"/>
      </w:pPr>
      <w:r>
        <w:t>Manual, pneumatic, electric and gear-operated options</w:t>
      </w:r>
    </w:p>
    <w:p w:rsidR="000B1D20" w:rsidRDefault="00CF30B4">
      <w:pPr>
        <w:pStyle w:val="ListBullet"/>
      </w:pPr>
      <w:r>
        <w:t>Suitable for liquid, gas, steam, oil, ch</w:t>
      </w:r>
      <w:r>
        <w:t>emical and slurry applications</w:t>
      </w:r>
    </w:p>
    <w:p w:rsidR="000B1D20" w:rsidRDefault="00CF30B4">
      <w:pPr>
        <w:pStyle w:val="Heading2"/>
      </w:pPr>
      <w:r>
        <w:t>Product Range</w:t>
      </w:r>
    </w:p>
    <w:p w:rsidR="000B1D20" w:rsidRDefault="00CF30B4">
      <w:pPr>
        <w:pStyle w:val="ListBullet"/>
      </w:pPr>
      <w:r>
        <w:t>Ball Valves</w:t>
      </w:r>
    </w:p>
    <w:p w:rsidR="000B1D20" w:rsidRDefault="00CF30B4">
      <w:pPr>
        <w:pStyle w:val="ListBullet"/>
      </w:pPr>
      <w:r>
        <w:t>Gate Valves</w:t>
      </w:r>
    </w:p>
    <w:p w:rsidR="000B1D20" w:rsidRDefault="00CF30B4">
      <w:pPr>
        <w:pStyle w:val="ListBullet"/>
      </w:pPr>
      <w:r>
        <w:t>Globe Valves</w:t>
      </w:r>
    </w:p>
    <w:p w:rsidR="000B1D20" w:rsidRDefault="00CF30B4">
      <w:pPr>
        <w:pStyle w:val="ListBullet"/>
      </w:pPr>
      <w:r>
        <w:t>Butterfly Valves</w:t>
      </w:r>
    </w:p>
    <w:p w:rsidR="000B1D20" w:rsidRDefault="00CF30B4">
      <w:pPr>
        <w:pStyle w:val="ListBullet"/>
      </w:pPr>
      <w:r>
        <w:t>Check Valves (NRV)</w:t>
      </w:r>
    </w:p>
    <w:p w:rsidR="000B1D20" w:rsidRDefault="00CF30B4">
      <w:pPr>
        <w:pStyle w:val="ListBullet"/>
      </w:pPr>
      <w:r>
        <w:t>Needle Valves</w:t>
      </w:r>
    </w:p>
    <w:p w:rsidR="000B1D20" w:rsidRDefault="00CF30B4">
      <w:pPr>
        <w:pStyle w:val="ListBullet"/>
      </w:pPr>
      <w:r>
        <w:t>Plug Valves</w:t>
      </w:r>
    </w:p>
    <w:p w:rsidR="000B1D20" w:rsidRDefault="00CF30B4">
      <w:pPr>
        <w:pStyle w:val="ListBullet"/>
      </w:pPr>
      <w:r>
        <w:t>Diaphragm Valves</w:t>
      </w:r>
    </w:p>
    <w:p w:rsidR="000B1D20" w:rsidRDefault="00CF30B4">
      <w:pPr>
        <w:pStyle w:val="ListBullet"/>
      </w:pPr>
      <w:r>
        <w:t>Y-Type and Basket Strainers</w:t>
      </w:r>
    </w:p>
    <w:p w:rsidR="000B1D20" w:rsidRDefault="00CF30B4">
      <w:pPr>
        <w:pStyle w:val="ListBullet"/>
      </w:pPr>
      <w:r>
        <w:t>Pressure Relief Valves</w:t>
      </w:r>
    </w:p>
    <w:p w:rsidR="000B1D20" w:rsidRDefault="00CF30B4">
      <w:pPr>
        <w:pStyle w:val="ListBullet"/>
      </w:pPr>
      <w:r>
        <w:t>Safety Valves</w:t>
      </w:r>
    </w:p>
    <w:p w:rsidR="000B1D20" w:rsidRDefault="00CF30B4">
      <w:pPr>
        <w:pStyle w:val="ListBullet"/>
      </w:pPr>
      <w:r>
        <w:t>Control Valves</w:t>
      </w:r>
    </w:p>
    <w:p w:rsidR="000B1D20" w:rsidRDefault="00CF30B4">
      <w:pPr>
        <w:pStyle w:val="ListBullet"/>
      </w:pPr>
      <w:r>
        <w:t>Solenoid Valves</w:t>
      </w:r>
    </w:p>
    <w:p w:rsidR="000B1D20" w:rsidRDefault="00CF30B4">
      <w:pPr>
        <w:pStyle w:val="ListBullet"/>
      </w:pPr>
      <w:r>
        <w:t>Foot Valves</w:t>
      </w:r>
    </w:p>
    <w:p w:rsidR="000B1D20" w:rsidRDefault="00CF30B4">
      <w:pPr>
        <w:pStyle w:val="ListBullet"/>
      </w:pPr>
      <w:r>
        <w:t>Angle Valves</w:t>
      </w:r>
    </w:p>
    <w:p w:rsidR="000B1D20" w:rsidRDefault="00CF30B4">
      <w:pPr>
        <w:pStyle w:val="ListBullet"/>
      </w:pPr>
      <w:r>
        <w:t>Flush Bottom Valves</w:t>
      </w:r>
    </w:p>
    <w:p w:rsidR="000B1D20" w:rsidRDefault="00CF30B4">
      <w:pPr>
        <w:pStyle w:val="ListBullet"/>
      </w:pPr>
      <w:r>
        <w:t>High Pressure Valves</w:t>
      </w:r>
    </w:p>
    <w:p w:rsidR="000B1D20" w:rsidRDefault="00CF30B4">
      <w:pPr>
        <w:pStyle w:val="ListBullet"/>
      </w:pPr>
      <w:r>
        <w:t>Instrumentation Valves</w:t>
      </w:r>
    </w:p>
    <w:p w:rsidR="000B1D20" w:rsidRDefault="00CF30B4">
      <w:pPr>
        <w:pStyle w:val="ListBullet"/>
      </w:pPr>
      <w:r>
        <w:t>Manifold Valves</w:t>
      </w:r>
    </w:p>
    <w:p w:rsidR="000B1D20" w:rsidRDefault="00CF30B4">
      <w:pPr>
        <w:pStyle w:val="ListBullet"/>
      </w:pPr>
      <w:r>
        <w:t>Customized Industrial Valves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Product</w:t>
            </w:r>
          </w:p>
        </w:tc>
        <w:tc>
          <w:tcPr>
            <w:tcW w:w="5184" w:type="dxa"/>
            <w:vAlign w:val="center"/>
          </w:tcPr>
          <w:p w:rsidR="000B1D20" w:rsidRDefault="00CF30B4">
            <w:r>
              <w:rPr>
                <w:color w:val="1F2937"/>
                <w:sz w:val="17"/>
              </w:rPr>
              <w:t>Industrial Mechanical Valves</w:t>
            </w:r>
          </w:p>
        </w:tc>
      </w:tr>
      <w:tr w:rsidR="000B1D20">
        <w:trPr>
          <w:jc w:val="center"/>
        </w:trPr>
        <w:tc>
          <w:tcPr>
            <w:tcW w:w="5184" w:type="dxa"/>
            <w:vAlign w:val="center"/>
          </w:tcPr>
          <w:p w:rsidR="000B1D20" w:rsidRDefault="00CF30B4">
            <w:r>
              <w:rPr>
                <w:b/>
                <w:color w:val="1F2937"/>
                <w:sz w:val="17"/>
              </w:rPr>
              <w:t>Valve Types</w:t>
            </w:r>
          </w:p>
        </w:tc>
        <w:tc>
          <w:tcPr>
            <w:tcW w:w="5184" w:type="dxa"/>
            <w:vAlign w:val="center"/>
          </w:tcPr>
          <w:p w:rsidR="000B1D20" w:rsidRDefault="00CF30B4">
            <w:r>
              <w:rPr>
                <w:color w:val="1F2937"/>
                <w:sz w:val="17"/>
              </w:rPr>
              <w:t xml:space="preserve">Ball, Gate, Globe, </w:t>
            </w:r>
            <w:r>
              <w:rPr>
                <w:color w:val="1F2937"/>
                <w:sz w:val="17"/>
              </w:rPr>
              <w:t>Butterfly, Check, Needle, Plug, Control and more</w:t>
            </w:r>
          </w:p>
        </w:tc>
      </w:tr>
      <w:tr w:rsidR="000B1D20">
        <w:trPr>
          <w:jc w:val="center"/>
        </w:trPr>
        <w:tc>
          <w:tcPr>
            <w:tcW w:w="5184" w:type="dxa"/>
            <w:vAlign w:val="center"/>
          </w:tcPr>
          <w:p w:rsidR="000B1D20" w:rsidRDefault="00CF30B4">
            <w:r>
              <w:rPr>
                <w:b/>
                <w:color w:val="1F2937"/>
                <w:sz w:val="17"/>
              </w:rPr>
              <w:t>Size Range</w:t>
            </w:r>
          </w:p>
        </w:tc>
        <w:tc>
          <w:tcPr>
            <w:tcW w:w="5184" w:type="dxa"/>
            <w:vAlign w:val="center"/>
          </w:tcPr>
          <w:p w:rsidR="000B1D20" w:rsidRDefault="00CF30B4">
            <w:r>
              <w:rPr>
                <w:color w:val="1F2937"/>
                <w:sz w:val="17"/>
              </w:rPr>
              <w:t>DN8 to DN600 (1/4 inch to 24 inch)</w:t>
            </w:r>
          </w:p>
        </w:tc>
      </w:tr>
      <w:tr w:rsidR="000B1D20">
        <w:trPr>
          <w:jc w:val="center"/>
        </w:trPr>
        <w:tc>
          <w:tcPr>
            <w:tcW w:w="5184" w:type="dxa"/>
            <w:vAlign w:val="center"/>
          </w:tcPr>
          <w:p w:rsidR="000B1D20" w:rsidRDefault="00CF30B4">
            <w:r>
              <w:rPr>
                <w:b/>
                <w:color w:val="1F2937"/>
                <w:sz w:val="17"/>
              </w:rPr>
              <w:t>Pressure Rating</w:t>
            </w:r>
          </w:p>
        </w:tc>
        <w:tc>
          <w:tcPr>
            <w:tcW w:w="5184" w:type="dxa"/>
            <w:vAlign w:val="center"/>
          </w:tcPr>
          <w:p w:rsidR="000B1D20" w:rsidRDefault="00CF30B4">
            <w:r>
              <w:rPr>
                <w:color w:val="1F2937"/>
                <w:sz w:val="17"/>
              </w:rPr>
              <w:t>PN10 to PN420 / Class 150 to Class 2500</w:t>
            </w:r>
          </w:p>
        </w:tc>
      </w:tr>
      <w:tr w:rsidR="000B1D20">
        <w:trPr>
          <w:jc w:val="center"/>
        </w:trPr>
        <w:tc>
          <w:tcPr>
            <w:tcW w:w="5184" w:type="dxa"/>
            <w:vAlign w:val="center"/>
          </w:tcPr>
          <w:p w:rsidR="000B1D20" w:rsidRDefault="00CF30B4">
            <w:r>
              <w:rPr>
                <w:b/>
                <w:color w:val="1F2937"/>
                <w:sz w:val="17"/>
              </w:rPr>
              <w:t>Temperature Range</w:t>
            </w:r>
          </w:p>
        </w:tc>
        <w:tc>
          <w:tcPr>
            <w:tcW w:w="5184" w:type="dxa"/>
            <w:vAlign w:val="center"/>
          </w:tcPr>
          <w:p w:rsidR="000B1D20" w:rsidRDefault="00CF30B4">
            <w:r>
              <w:rPr>
                <w:color w:val="1F2937"/>
                <w:sz w:val="17"/>
              </w:rPr>
              <w:t>-196°C to +550°C material dependent</w:t>
            </w:r>
          </w:p>
        </w:tc>
      </w:tr>
      <w:tr w:rsidR="000B1D20">
        <w:trPr>
          <w:jc w:val="center"/>
        </w:trPr>
        <w:tc>
          <w:tcPr>
            <w:tcW w:w="5184" w:type="dxa"/>
            <w:vAlign w:val="center"/>
          </w:tcPr>
          <w:p w:rsidR="000B1D20" w:rsidRDefault="00CF30B4">
            <w:r>
              <w:rPr>
                <w:b/>
                <w:color w:val="1F2937"/>
                <w:sz w:val="17"/>
              </w:rPr>
              <w:t>Body Material</w:t>
            </w:r>
          </w:p>
        </w:tc>
        <w:tc>
          <w:tcPr>
            <w:tcW w:w="5184" w:type="dxa"/>
            <w:vAlign w:val="center"/>
          </w:tcPr>
          <w:p w:rsidR="000B1D20" w:rsidRDefault="00CF30B4">
            <w:r>
              <w:rPr>
                <w:color w:val="1F2937"/>
                <w:sz w:val="17"/>
              </w:rPr>
              <w:t>SS304, SS316, WCB, CI, DI, Brass,</w:t>
            </w:r>
            <w:r>
              <w:rPr>
                <w:color w:val="1F2937"/>
                <w:sz w:val="17"/>
              </w:rPr>
              <w:t xml:space="preserve"> Bronze</w:t>
            </w:r>
          </w:p>
        </w:tc>
      </w:tr>
      <w:tr w:rsidR="000B1D20">
        <w:trPr>
          <w:jc w:val="center"/>
        </w:trPr>
        <w:tc>
          <w:tcPr>
            <w:tcW w:w="5184" w:type="dxa"/>
            <w:vAlign w:val="center"/>
          </w:tcPr>
          <w:p w:rsidR="000B1D20" w:rsidRDefault="00CF30B4">
            <w:r>
              <w:rPr>
                <w:b/>
                <w:color w:val="1F2937"/>
                <w:sz w:val="17"/>
              </w:rPr>
              <w:t>Seat Material</w:t>
            </w:r>
          </w:p>
        </w:tc>
        <w:tc>
          <w:tcPr>
            <w:tcW w:w="5184" w:type="dxa"/>
            <w:vAlign w:val="center"/>
          </w:tcPr>
          <w:p w:rsidR="000B1D20" w:rsidRDefault="00CF30B4">
            <w:r>
              <w:rPr>
                <w:color w:val="1F2937"/>
                <w:sz w:val="17"/>
              </w:rPr>
              <w:t>PTFE, RPTFE, PEEK, Metal Seat, EPDM, Viton</w:t>
            </w:r>
          </w:p>
        </w:tc>
      </w:tr>
      <w:tr w:rsidR="000B1D20">
        <w:trPr>
          <w:jc w:val="center"/>
        </w:trPr>
        <w:tc>
          <w:tcPr>
            <w:tcW w:w="5184" w:type="dxa"/>
            <w:vAlign w:val="center"/>
          </w:tcPr>
          <w:p w:rsidR="000B1D20" w:rsidRDefault="00CF30B4">
            <w:r>
              <w:rPr>
                <w:b/>
                <w:color w:val="1F2937"/>
                <w:sz w:val="17"/>
              </w:rPr>
              <w:t>Connection Types</w:t>
            </w:r>
          </w:p>
        </w:tc>
        <w:tc>
          <w:tcPr>
            <w:tcW w:w="5184" w:type="dxa"/>
            <w:vAlign w:val="center"/>
          </w:tcPr>
          <w:p w:rsidR="000B1D20" w:rsidRDefault="00CF30B4">
            <w:r>
              <w:rPr>
                <w:color w:val="1F2937"/>
                <w:sz w:val="17"/>
              </w:rPr>
              <w:t>Threaded, Flanged, Socket Weld, Butt Weld, Tri-Clamp</w:t>
            </w:r>
          </w:p>
        </w:tc>
      </w:tr>
      <w:tr w:rsidR="000B1D20">
        <w:trPr>
          <w:jc w:val="center"/>
        </w:trPr>
        <w:tc>
          <w:tcPr>
            <w:tcW w:w="5184" w:type="dxa"/>
            <w:vAlign w:val="center"/>
          </w:tcPr>
          <w:p w:rsidR="000B1D20" w:rsidRDefault="00CF30B4">
            <w:r>
              <w:rPr>
                <w:b/>
                <w:color w:val="1F2937"/>
                <w:sz w:val="17"/>
              </w:rPr>
              <w:lastRenderedPageBreak/>
              <w:t>Operation</w:t>
            </w:r>
          </w:p>
        </w:tc>
        <w:tc>
          <w:tcPr>
            <w:tcW w:w="5184" w:type="dxa"/>
            <w:vAlign w:val="center"/>
          </w:tcPr>
          <w:p w:rsidR="000B1D20" w:rsidRDefault="00CF30B4">
            <w:r>
              <w:rPr>
                <w:color w:val="1F2937"/>
                <w:sz w:val="17"/>
              </w:rPr>
              <w:t>Manual Lever, Gear, Pneumatic, Electric, Hydraulic</w:t>
            </w:r>
          </w:p>
        </w:tc>
      </w:tr>
      <w:tr w:rsidR="000B1D20">
        <w:trPr>
          <w:jc w:val="center"/>
        </w:trPr>
        <w:tc>
          <w:tcPr>
            <w:tcW w:w="5184" w:type="dxa"/>
            <w:vAlign w:val="center"/>
          </w:tcPr>
          <w:p w:rsidR="000B1D20" w:rsidRDefault="00CF30B4">
            <w:r>
              <w:rPr>
                <w:b/>
                <w:color w:val="1F2937"/>
                <w:sz w:val="17"/>
              </w:rPr>
              <w:t>Testing Standard</w:t>
            </w:r>
          </w:p>
        </w:tc>
        <w:tc>
          <w:tcPr>
            <w:tcW w:w="5184" w:type="dxa"/>
            <w:vAlign w:val="center"/>
          </w:tcPr>
          <w:p w:rsidR="000B1D20" w:rsidRDefault="00CF30B4">
            <w:r>
              <w:rPr>
                <w:color w:val="1F2937"/>
                <w:sz w:val="17"/>
              </w:rPr>
              <w:t>API 598 / ISO 5208</w:t>
            </w:r>
          </w:p>
        </w:tc>
      </w:tr>
      <w:tr w:rsidR="000B1D20">
        <w:trPr>
          <w:jc w:val="center"/>
        </w:trPr>
        <w:tc>
          <w:tcPr>
            <w:tcW w:w="5184" w:type="dxa"/>
            <w:vAlign w:val="center"/>
          </w:tcPr>
          <w:p w:rsidR="000B1D20" w:rsidRDefault="00CF30B4">
            <w:r>
              <w:rPr>
                <w:b/>
                <w:color w:val="1F2937"/>
                <w:sz w:val="17"/>
              </w:rPr>
              <w:t>Design Standards</w:t>
            </w:r>
          </w:p>
        </w:tc>
        <w:tc>
          <w:tcPr>
            <w:tcW w:w="5184" w:type="dxa"/>
            <w:vAlign w:val="center"/>
          </w:tcPr>
          <w:p w:rsidR="000B1D20" w:rsidRDefault="00CF30B4">
            <w:r>
              <w:rPr>
                <w:color w:val="1F2937"/>
                <w:sz w:val="17"/>
              </w:rPr>
              <w:t>API, ANSI, ASME, DIN, BS, JIS, ISO</w:t>
            </w:r>
          </w:p>
        </w:tc>
      </w:tr>
    </w:tbl>
    <w:p w:rsidR="000B1D20" w:rsidRDefault="000B1D20"/>
    <w:p w:rsidR="000B1D20" w:rsidRDefault="00CF30B4">
      <w:pPr>
        <w:pStyle w:val="Heading2"/>
      </w:pPr>
      <w:r>
        <w:t>Applications / Industries Served</w:t>
      </w:r>
    </w:p>
    <w:p w:rsidR="000B1D20" w:rsidRDefault="00CF30B4">
      <w:pPr>
        <w:pStyle w:val="ListBullet"/>
      </w:pPr>
      <w:r>
        <w:t>Industrial piping</w:t>
      </w:r>
    </w:p>
    <w:p w:rsidR="000B1D20" w:rsidRDefault="00CF30B4">
      <w:pPr>
        <w:pStyle w:val="ListBullet"/>
      </w:pPr>
      <w:r>
        <w:t>Chemical and process plants</w:t>
      </w:r>
    </w:p>
    <w:p w:rsidR="000B1D20" w:rsidRDefault="00CF30B4">
      <w:pPr>
        <w:pStyle w:val="ListBullet"/>
      </w:pPr>
      <w:r>
        <w:t>Power plants</w:t>
      </w:r>
    </w:p>
    <w:p w:rsidR="000B1D20" w:rsidRDefault="00CF30B4">
      <w:pPr>
        <w:pStyle w:val="ListBullet"/>
      </w:pPr>
      <w:r>
        <w:t>Oil and gas</w:t>
      </w:r>
    </w:p>
    <w:p w:rsidR="000B1D20" w:rsidRDefault="00CF30B4">
      <w:pPr>
        <w:pStyle w:val="ListBullet"/>
      </w:pPr>
      <w:r>
        <w:t>Steam, water, oil and slurry systems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w:t>
            </w:r>
            <w:r>
              <w:rPr>
                <w:sz w:val="18"/>
              </w:rPr>
              <w:t>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10. Hydraulic Valves &amp; Pumps</w:t>
      </w:r>
    </w:p>
    <w:p w:rsidR="000B1D20" w:rsidRDefault="00CF30B4">
      <w:r>
        <w:rPr>
          <w:i/>
          <w:color w:val="5B6770"/>
          <w:sz w:val="22"/>
        </w:rPr>
        <w:t>Advanced Hydraulic Valves and Pumps for Efficient Fluid Power Systems</w:t>
      </w:r>
    </w:p>
    <w:p w:rsidR="000B1D20" w:rsidRDefault="000B1D20"/>
    <w:p w:rsidR="000B1D20" w:rsidRDefault="00CF30B4">
      <w:pPr>
        <w:pStyle w:val="Heading2"/>
      </w:pPr>
      <w:r>
        <w:t>Product Overview</w:t>
      </w:r>
    </w:p>
    <w:p w:rsidR="000B1D20" w:rsidRDefault="00CF30B4">
      <w:r>
        <w:t xml:space="preserve">Hydraulic valves and pumps support </w:t>
      </w:r>
      <w:r>
        <w:t>precise and efficient fluid power control for industrial, mobile and heavy-duty applications. They are suitable for new installations, OEM equipment and maintenance requirements.</w:t>
      </w:r>
    </w:p>
    <w:p w:rsidR="000B1D20" w:rsidRDefault="00CF30B4">
      <w:pPr>
        <w:pStyle w:val="Heading2"/>
      </w:pPr>
      <w:r>
        <w:t>Key Features</w:t>
      </w:r>
    </w:p>
    <w:p w:rsidR="000B1D20" w:rsidRDefault="00CF30B4">
      <w:pPr>
        <w:pStyle w:val="ListBullet"/>
      </w:pPr>
      <w:r>
        <w:t>Reliable and efficient fluid power control</w:t>
      </w:r>
    </w:p>
    <w:p w:rsidR="000B1D20" w:rsidRDefault="00CF30B4">
      <w:pPr>
        <w:pStyle w:val="ListBullet"/>
      </w:pPr>
      <w:r>
        <w:t xml:space="preserve">Suitable for low, </w:t>
      </w:r>
      <w:r>
        <w:t>medium and high-pressure applications</w:t>
      </w:r>
    </w:p>
    <w:p w:rsidR="000B1D20" w:rsidRDefault="00CF30B4">
      <w:pPr>
        <w:pStyle w:val="ListBullet"/>
      </w:pPr>
      <w:r>
        <w:t>Original products and compatible replacements available</w:t>
      </w:r>
    </w:p>
    <w:p w:rsidR="000B1D20" w:rsidRDefault="00CF30B4">
      <w:pPr>
        <w:pStyle w:val="ListBullet"/>
      </w:pPr>
      <w:r>
        <w:t>Supports direction, pressure and flow control</w:t>
      </w:r>
    </w:p>
    <w:p w:rsidR="000B1D20" w:rsidRDefault="00CF30B4">
      <w:pPr>
        <w:pStyle w:val="ListBullet"/>
      </w:pPr>
      <w:r>
        <w:t>Energy-efficient and dependable operation</w:t>
      </w:r>
    </w:p>
    <w:p w:rsidR="000B1D20" w:rsidRDefault="00CF30B4">
      <w:pPr>
        <w:pStyle w:val="ListBullet"/>
      </w:pPr>
      <w:r>
        <w:t>Suitable for industrial and mobile machinery</w:t>
      </w:r>
    </w:p>
    <w:p w:rsidR="000B1D20" w:rsidRDefault="00CF30B4">
      <w:pPr>
        <w:pStyle w:val="Heading2"/>
      </w:pPr>
      <w:r>
        <w:t>Product Range</w:t>
      </w:r>
    </w:p>
    <w:p w:rsidR="000B1D20" w:rsidRDefault="00CF30B4">
      <w:pPr>
        <w:pStyle w:val="ListBullet"/>
      </w:pPr>
      <w:r>
        <w:t>Directional Con</w:t>
      </w:r>
      <w:r>
        <w:t>trol Valves</w:t>
      </w:r>
    </w:p>
    <w:p w:rsidR="000B1D20" w:rsidRDefault="00CF30B4">
      <w:pPr>
        <w:pStyle w:val="ListBullet"/>
      </w:pPr>
      <w:r>
        <w:t>Solenoid Operated Valves</w:t>
      </w:r>
    </w:p>
    <w:p w:rsidR="000B1D20" w:rsidRDefault="00CF30B4">
      <w:pPr>
        <w:pStyle w:val="ListBullet"/>
      </w:pPr>
      <w:r>
        <w:t>Proportional Control Valves</w:t>
      </w:r>
    </w:p>
    <w:p w:rsidR="000B1D20" w:rsidRDefault="00CF30B4">
      <w:pPr>
        <w:pStyle w:val="ListBullet"/>
      </w:pPr>
      <w:r>
        <w:t>Servo Valves</w:t>
      </w:r>
    </w:p>
    <w:p w:rsidR="000B1D20" w:rsidRDefault="00CF30B4">
      <w:pPr>
        <w:pStyle w:val="ListBullet"/>
      </w:pPr>
      <w:r>
        <w:t>Pressure Relief and Reducing Valves</w:t>
      </w:r>
    </w:p>
    <w:p w:rsidR="000B1D20" w:rsidRDefault="00CF30B4">
      <w:pPr>
        <w:pStyle w:val="ListBullet"/>
      </w:pPr>
      <w:r>
        <w:t>Sequence and Check Valves</w:t>
      </w:r>
    </w:p>
    <w:p w:rsidR="000B1D20" w:rsidRDefault="00CF30B4">
      <w:pPr>
        <w:pStyle w:val="ListBullet"/>
      </w:pPr>
      <w:r>
        <w:t>Flow Control and Needle Valves</w:t>
      </w:r>
    </w:p>
    <w:p w:rsidR="000B1D20" w:rsidRDefault="00CF30B4">
      <w:pPr>
        <w:pStyle w:val="ListBullet"/>
      </w:pPr>
      <w:r>
        <w:t>Modular Stack, Cartridge, Logic and Pilot Operated Valves</w:t>
      </w:r>
    </w:p>
    <w:p w:rsidR="000B1D20" w:rsidRDefault="00CF30B4">
      <w:pPr>
        <w:pStyle w:val="ListBullet"/>
      </w:pPr>
      <w:r>
        <w:t>Gear Pumps</w:t>
      </w:r>
    </w:p>
    <w:p w:rsidR="000B1D20" w:rsidRDefault="00CF30B4">
      <w:pPr>
        <w:pStyle w:val="ListBullet"/>
      </w:pPr>
      <w:r>
        <w:t>External and Int</w:t>
      </w:r>
      <w:r>
        <w:t>ernal Gear Pumps</w:t>
      </w:r>
    </w:p>
    <w:p w:rsidR="000B1D20" w:rsidRDefault="00CF30B4">
      <w:pPr>
        <w:pStyle w:val="ListBullet"/>
      </w:pPr>
      <w:r>
        <w:t>Piston, Axial Piston and Radial Piston Pumps</w:t>
      </w:r>
    </w:p>
    <w:p w:rsidR="000B1D20" w:rsidRDefault="00CF30B4">
      <w:pPr>
        <w:pStyle w:val="ListBullet"/>
      </w:pPr>
      <w:r>
        <w:t>Variable and Fixed Displacement Pumps</w:t>
      </w:r>
    </w:p>
    <w:p w:rsidR="000B1D20" w:rsidRDefault="00CF30B4">
      <w:pPr>
        <w:pStyle w:val="ListBullet"/>
      </w:pPr>
      <w:r>
        <w:t>Vane Pumps</w:t>
      </w:r>
    </w:p>
    <w:p w:rsidR="000B1D20" w:rsidRDefault="00CF30B4">
      <w:pPr>
        <w:pStyle w:val="ListBullet"/>
      </w:pPr>
      <w:r>
        <w:t>High Pressure Pumps</w:t>
      </w:r>
    </w:p>
    <w:p w:rsidR="000B1D20" w:rsidRDefault="00CF30B4">
      <w:pPr>
        <w:pStyle w:val="ListBullet"/>
      </w:pPr>
      <w:r>
        <w:t>Hand Hydraulic Pumps</w:t>
      </w:r>
    </w:p>
    <w:p w:rsidR="000B1D20" w:rsidRDefault="00CF30B4">
      <w:pPr>
        <w:pStyle w:val="ListBullet"/>
      </w:pPr>
      <w:r>
        <w:t>Compact Hydraulic Pumps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Operating Pressure</w:t>
            </w:r>
          </w:p>
        </w:tc>
        <w:tc>
          <w:tcPr>
            <w:tcW w:w="5184" w:type="dxa"/>
            <w:vAlign w:val="center"/>
          </w:tcPr>
          <w:p w:rsidR="000B1D20" w:rsidRDefault="00CF30B4">
            <w:r>
              <w:rPr>
                <w:color w:val="1F2937"/>
                <w:sz w:val="17"/>
              </w:rPr>
              <w:t xml:space="preserve">Hydraulic </w:t>
            </w:r>
            <w:r>
              <w:rPr>
                <w:color w:val="1F2937"/>
                <w:sz w:val="17"/>
              </w:rPr>
              <w:t>Valves up to 420 Bar; Hydraulic Pumps up to 450 Bar</w:t>
            </w:r>
          </w:p>
        </w:tc>
      </w:tr>
      <w:tr w:rsidR="000B1D20">
        <w:trPr>
          <w:jc w:val="center"/>
        </w:trPr>
        <w:tc>
          <w:tcPr>
            <w:tcW w:w="5184" w:type="dxa"/>
            <w:vAlign w:val="center"/>
          </w:tcPr>
          <w:p w:rsidR="000B1D20" w:rsidRDefault="00CF30B4">
            <w:r>
              <w:rPr>
                <w:b/>
                <w:color w:val="1F2937"/>
                <w:sz w:val="17"/>
              </w:rPr>
              <w:t>Flow Capacity</w:t>
            </w:r>
          </w:p>
        </w:tc>
        <w:tc>
          <w:tcPr>
            <w:tcW w:w="5184" w:type="dxa"/>
            <w:vAlign w:val="center"/>
          </w:tcPr>
          <w:p w:rsidR="000B1D20" w:rsidRDefault="00CF30B4">
            <w:r>
              <w:rPr>
                <w:color w:val="1F2937"/>
                <w:sz w:val="17"/>
              </w:rPr>
              <w:t>Hydraulic Valves up to 1000 LPM; Hydraulic Pumps up to 500 LPM</w:t>
            </w:r>
          </w:p>
        </w:tc>
      </w:tr>
      <w:tr w:rsidR="000B1D20">
        <w:trPr>
          <w:jc w:val="center"/>
        </w:trPr>
        <w:tc>
          <w:tcPr>
            <w:tcW w:w="5184" w:type="dxa"/>
            <w:vAlign w:val="center"/>
          </w:tcPr>
          <w:p w:rsidR="000B1D20" w:rsidRDefault="00CF30B4">
            <w:r>
              <w:rPr>
                <w:b/>
                <w:color w:val="1F2937"/>
                <w:sz w:val="17"/>
              </w:rPr>
              <w:t>Fluid Compatibility</w:t>
            </w:r>
          </w:p>
        </w:tc>
        <w:tc>
          <w:tcPr>
            <w:tcW w:w="5184" w:type="dxa"/>
            <w:vAlign w:val="center"/>
          </w:tcPr>
          <w:p w:rsidR="000B1D20" w:rsidRDefault="00CF30B4">
            <w:r>
              <w:rPr>
                <w:color w:val="1F2937"/>
                <w:sz w:val="17"/>
              </w:rPr>
              <w:t>Mineral Oil, Synthetic Oil, Water Glycol, Phosphate Ester, Bio Oil</w:t>
            </w:r>
          </w:p>
        </w:tc>
      </w:tr>
      <w:tr w:rsidR="000B1D20">
        <w:trPr>
          <w:jc w:val="center"/>
        </w:trPr>
        <w:tc>
          <w:tcPr>
            <w:tcW w:w="5184" w:type="dxa"/>
            <w:vAlign w:val="center"/>
          </w:tcPr>
          <w:p w:rsidR="000B1D20" w:rsidRDefault="00CF30B4">
            <w:r>
              <w:rPr>
                <w:b/>
                <w:color w:val="1F2937"/>
                <w:sz w:val="17"/>
              </w:rPr>
              <w:t>Operating Temperature</w:t>
            </w:r>
          </w:p>
        </w:tc>
        <w:tc>
          <w:tcPr>
            <w:tcW w:w="5184" w:type="dxa"/>
            <w:vAlign w:val="center"/>
          </w:tcPr>
          <w:p w:rsidR="000B1D20" w:rsidRDefault="00CF30B4">
            <w:r>
              <w:rPr>
                <w:color w:val="1F2937"/>
                <w:sz w:val="17"/>
              </w:rPr>
              <w:t>-20°C to +120°C</w:t>
            </w:r>
          </w:p>
        </w:tc>
      </w:tr>
      <w:tr w:rsidR="000B1D20">
        <w:trPr>
          <w:jc w:val="center"/>
        </w:trPr>
        <w:tc>
          <w:tcPr>
            <w:tcW w:w="5184" w:type="dxa"/>
            <w:vAlign w:val="center"/>
          </w:tcPr>
          <w:p w:rsidR="000B1D20" w:rsidRDefault="00CF30B4">
            <w:r>
              <w:rPr>
                <w:b/>
                <w:color w:val="1F2937"/>
                <w:sz w:val="17"/>
              </w:rPr>
              <w:t>Mounting</w:t>
            </w:r>
          </w:p>
        </w:tc>
        <w:tc>
          <w:tcPr>
            <w:tcW w:w="5184" w:type="dxa"/>
            <w:vAlign w:val="center"/>
          </w:tcPr>
          <w:p w:rsidR="000B1D20" w:rsidRDefault="00CF30B4">
            <w:r>
              <w:rPr>
                <w:color w:val="1F2937"/>
                <w:sz w:val="17"/>
              </w:rPr>
              <w:t>CETOP, Subplate, Inline, Cartridge, SAE, ISO, Flange, Foot Mounted</w:t>
            </w:r>
          </w:p>
        </w:tc>
      </w:tr>
      <w:tr w:rsidR="000B1D20">
        <w:trPr>
          <w:jc w:val="center"/>
        </w:trPr>
        <w:tc>
          <w:tcPr>
            <w:tcW w:w="5184" w:type="dxa"/>
            <w:vAlign w:val="center"/>
          </w:tcPr>
          <w:p w:rsidR="000B1D20" w:rsidRDefault="00CF30B4">
            <w:r>
              <w:rPr>
                <w:b/>
                <w:color w:val="1F2937"/>
                <w:sz w:val="17"/>
              </w:rPr>
              <w:t>Material</w:t>
            </w:r>
          </w:p>
        </w:tc>
        <w:tc>
          <w:tcPr>
            <w:tcW w:w="5184" w:type="dxa"/>
            <w:vAlign w:val="center"/>
          </w:tcPr>
          <w:p w:rsidR="000B1D20" w:rsidRDefault="00CF30B4">
            <w:r>
              <w:rPr>
                <w:color w:val="1F2937"/>
                <w:sz w:val="17"/>
              </w:rPr>
              <w:t>Cast Iron, Steel, Stainless Steel, Aluminium</w:t>
            </w:r>
          </w:p>
        </w:tc>
      </w:tr>
      <w:tr w:rsidR="000B1D20">
        <w:trPr>
          <w:jc w:val="center"/>
        </w:trPr>
        <w:tc>
          <w:tcPr>
            <w:tcW w:w="5184" w:type="dxa"/>
            <w:vAlign w:val="center"/>
          </w:tcPr>
          <w:p w:rsidR="000B1D20" w:rsidRDefault="00CF30B4">
            <w:r>
              <w:rPr>
                <w:b/>
                <w:color w:val="1F2937"/>
                <w:sz w:val="17"/>
              </w:rPr>
              <w:t>Standards</w:t>
            </w:r>
          </w:p>
        </w:tc>
        <w:tc>
          <w:tcPr>
            <w:tcW w:w="5184" w:type="dxa"/>
            <w:vAlign w:val="center"/>
          </w:tcPr>
          <w:p w:rsidR="000B1D20" w:rsidRDefault="00CF30B4">
            <w:r>
              <w:rPr>
                <w:color w:val="1F2937"/>
                <w:sz w:val="17"/>
              </w:rPr>
              <w:t>ISO, CETOP, DIN, SAE</w:t>
            </w:r>
          </w:p>
        </w:tc>
      </w:tr>
    </w:tbl>
    <w:p w:rsidR="000B1D20" w:rsidRDefault="000B1D20"/>
    <w:p w:rsidR="000B1D20" w:rsidRDefault="00CF30B4">
      <w:pPr>
        <w:pStyle w:val="Heading2"/>
      </w:pPr>
      <w:r>
        <w:t>Applications / Industries Served</w:t>
      </w:r>
    </w:p>
    <w:p w:rsidR="000B1D20" w:rsidRDefault="00CF30B4">
      <w:pPr>
        <w:pStyle w:val="ListBullet"/>
      </w:pPr>
      <w:r>
        <w:t>Industrial hydraulic systems</w:t>
      </w:r>
    </w:p>
    <w:p w:rsidR="000B1D20" w:rsidRDefault="00CF30B4">
      <w:pPr>
        <w:pStyle w:val="ListBullet"/>
      </w:pPr>
      <w:r>
        <w:t>Mobile equipment</w:t>
      </w:r>
    </w:p>
    <w:p w:rsidR="000B1D20" w:rsidRDefault="00CF30B4">
      <w:pPr>
        <w:pStyle w:val="ListBullet"/>
      </w:pPr>
      <w:r>
        <w:t xml:space="preserve">OEM </w:t>
      </w:r>
      <w:r>
        <w:t>machinery</w:t>
      </w:r>
    </w:p>
    <w:p w:rsidR="000B1D20" w:rsidRDefault="00CF30B4">
      <w:pPr>
        <w:pStyle w:val="ListBullet"/>
      </w:pPr>
      <w:r>
        <w:lastRenderedPageBreak/>
        <w:t>Maintenance and replacement applications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 xml:space="preserve">11. Hydraulic </w:t>
      </w:r>
      <w:r>
        <w:rPr>
          <w:b/>
          <w:color w:val="0B5CAB"/>
          <w:sz w:val="36"/>
        </w:rPr>
        <w:t>Cylinders, Piston Rods &amp; Hydraulic Power Packs</w:t>
      </w:r>
    </w:p>
    <w:p w:rsidR="000B1D20" w:rsidRDefault="00CF30B4">
      <w:r>
        <w:rPr>
          <w:i/>
          <w:color w:val="5B6770"/>
          <w:sz w:val="22"/>
        </w:rPr>
        <w:t>Complete Hydraulic Motion and Power Transmission Solutions</w:t>
      </w:r>
    </w:p>
    <w:p w:rsidR="000B1D20" w:rsidRDefault="000B1D20"/>
    <w:p w:rsidR="000B1D20" w:rsidRDefault="00CF30B4">
      <w:pPr>
        <w:pStyle w:val="Heading2"/>
      </w:pPr>
      <w:r>
        <w:t>Product Overview</w:t>
      </w:r>
    </w:p>
    <w:p w:rsidR="000B1D20" w:rsidRDefault="00CF30B4">
      <w:r>
        <w:t>A comprehensive range of hydraulic cylinders, chrome plated piston rods, hydraulic power packs and hydraulic system components for h</w:t>
      </w:r>
      <w:r>
        <w:t>igh-pressure industrial applications. Products are designed for heavy engineering, steel plants, mining, construction equipment, automation, machine tools, material handling, marine and power generation.</w:t>
      </w:r>
    </w:p>
    <w:p w:rsidR="000B1D20" w:rsidRDefault="00CF30B4">
      <w:pPr>
        <w:pStyle w:val="Heading2"/>
      </w:pPr>
      <w:r>
        <w:t>Key Features</w:t>
      </w:r>
    </w:p>
    <w:p w:rsidR="000B1D20" w:rsidRDefault="00CF30B4">
      <w:pPr>
        <w:pStyle w:val="ListBullet"/>
      </w:pPr>
      <w:r>
        <w:t>Heavy-duty industrial construction</w:t>
      </w:r>
    </w:p>
    <w:p w:rsidR="000B1D20" w:rsidRDefault="00CF30B4">
      <w:pPr>
        <w:pStyle w:val="ListBullet"/>
      </w:pPr>
      <w:r>
        <w:t>High-pressure operation up to 700 Bar</w:t>
      </w:r>
    </w:p>
    <w:p w:rsidR="000B1D20" w:rsidRDefault="00CF30B4">
      <w:pPr>
        <w:pStyle w:val="ListBullet"/>
      </w:pPr>
      <w:r>
        <w:t>Precision honed cylinder barrels</w:t>
      </w:r>
    </w:p>
    <w:p w:rsidR="000B1D20" w:rsidRDefault="00CF30B4">
      <w:pPr>
        <w:pStyle w:val="ListBullet"/>
      </w:pPr>
      <w:r>
        <w:t>Hard chrome plated piston rods</w:t>
      </w:r>
    </w:p>
    <w:p w:rsidR="000B1D20" w:rsidRDefault="00CF30B4">
      <w:pPr>
        <w:pStyle w:val="ListBullet"/>
      </w:pPr>
      <w:r>
        <w:t>Leak-free sealing system</w:t>
      </w:r>
    </w:p>
    <w:p w:rsidR="000B1D20" w:rsidRDefault="00CF30B4">
      <w:pPr>
        <w:pStyle w:val="ListBullet"/>
      </w:pPr>
      <w:r>
        <w:t>High load carrying capacity</w:t>
      </w:r>
    </w:p>
    <w:p w:rsidR="000B1D20" w:rsidRDefault="00CF30B4">
      <w:pPr>
        <w:pStyle w:val="ListBullet"/>
      </w:pPr>
      <w:r>
        <w:t>Smooth and efficient operation</w:t>
      </w:r>
    </w:p>
    <w:p w:rsidR="000B1D20" w:rsidRDefault="00CF30B4">
      <w:pPr>
        <w:pStyle w:val="ListBullet"/>
      </w:pPr>
      <w:r>
        <w:t>Custom-built hydraulic systems</w:t>
      </w:r>
    </w:p>
    <w:p w:rsidR="000B1D20" w:rsidRDefault="00CF30B4">
      <w:pPr>
        <w:pStyle w:val="ListBullet"/>
      </w:pPr>
      <w:r>
        <w:t>Reliable continuous-duty performance</w:t>
      </w:r>
    </w:p>
    <w:p w:rsidR="000B1D20" w:rsidRDefault="00CF30B4">
      <w:pPr>
        <w:pStyle w:val="Heading2"/>
      </w:pPr>
      <w:r>
        <w:t>Pr</w:t>
      </w:r>
      <w:r>
        <w:t>oduct Range</w:t>
      </w:r>
    </w:p>
    <w:p w:rsidR="000B1D20" w:rsidRDefault="00CF30B4">
      <w:pPr>
        <w:pStyle w:val="ListBullet"/>
      </w:pPr>
      <w:r>
        <w:t>Tie Rod, Welded, Double Acting, Single Acting and Telescopic Cylinders</w:t>
      </w:r>
    </w:p>
    <w:p w:rsidR="000B1D20" w:rsidRDefault="00CF30B4">
      <w:pPr>
        <w:pStyle w:val="ListBullet"/>
      </w:pPr>
      <w:r>
        <w:t>Heavy Duty, Mill Type, Compact and Custom Hydraulic Cylinders</w:t>
      </w:r>
    </w:p>
    <w:p w:rsidR="000B1D20" w:rsidRDefault="00CF30B4">
      <w:pPr>
        <w:pStyle w:val="ListBullet"/>
      </w:pPr>
      <w:r>
        <w:t>Hard Chrome Plated, Induction Hardened, Hollow and Stainless Steel Piston Rods</w:t>
      </w:r>
    </w:p>
    <w:p w:rsidR="000B1D20" w:rsidRDefault="00CF30B4">
      <w:pPr>
        <w:pStyle w:val="ListBullet"/>
      </w:pPr>
      <w:r>
        <w:t>Standard, Compact, Mobile, AC, D</w:t>
      </w:r>
      <w:r>
        <w:t>C, High Pressure and Custom Hydraulic Power Packs</w:t>
      </w:r>
    </w:p>
    <w:p w:rsidR="000B1D20" w:rsidRDefault="00CF30B4">
      <w:pPr>
        <w:pStyle w:val="ListBullet"/>
      </w:pPr>
      <w:r>
        <w:t>Pumps, Valves, Manifold Blocks, Reservoirs, Coolers, Gauges, Filters and Accessories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Cylinder Bore Size</w:t>
            </w:r>
          </w:p>
        </w:tc>
        <w:tc>
          <w:tcPr>
            <w:tcW w:w="5184" w:type="dxa"/>
            <w:vAlign w:val="center"/>
          </w:tcPr>
          <w:p w:rsidR="000B1D20" w:rsidRDefault="00CF30B4">
            <w:r>
              <w:rPr>
                <w:color w:val="1F2937"/>
                <w:sz w:val="17"/>
              </w:rPr>
              <w:t>25 mm to 500 mm</w:t>
            </w:r>
          </w:p>
        </w:tc>
      </w:tr>
      <w:tr w:rsidR="000B1D20">
        <w:trPr>
          <w:jc w:val="center"/>
        </w:trPr>
        <w:tc>
          <w:tcPr>
            <w:tcW w:w="5184" w:type="dxa"/>
            <w:vAlign w:val="center"/>
          </w:tcPr>
          <w:p w:rsidR="000B1D20" w:rsidRDefault="00CF30B4">
            <w:r>
              <w:rPr>
                <w:b/>
                <w:color w:val="1F2937"/>
                <w:sz w:val="17"/>
              </w:rPr>
              <w:t>Stroke Length</w:t>
            </w:r>
          </w:p>
        </w:tc>
        <w:tc>
          <w:tcPr>
            <w:tcW w:w="5184" w:type="dxa"/>
            <w:vAlign w:val="center"/>
          </w:tcPr>
          <w:p w:rsidR="000B1D20" w:rsidRDefault="00CF30B4">
            <w:r>
              <w:rPr>
                <w:color w:val="1F2937"/>
                <w:sz w:val="17"/>
              </w:rPr>
              <w:t>Up to 6000 mm, custom</w:t>
            </w:r>
            <w:r>
              <w:rPr>
                <w:color w:val="1F2937"/>
                <w:sz w:val="17"/>
              </w:rPr>
              <w:t xml:space="preserve"> stroke lengths available</w:t>
            </w:r>
          </w:p>
        </w:tc>
      </w:tr>
      <w:tr w:rsidR="000B1D20">
        <w:trPr>
          <w:jc w:val="center"/>
        </w:trPr>
        <w:tc>
          <w:tcPr>
            <w:tcW w:w="5184" w:type="dxa"/>
            <w:vAlign w:val="center"/>
          </w:tcPr>
          <w:p w:rsidR="000B1D20" w:rsidRDefault="00CF30B4">
            <w:r>
              <w:rPr>
                <w:b/>
                <w:color w:val="1F2937"/>
                <w:sz w:val="17"/>
              </w:rPr>
              <w:t>Rod Diameter</w:t>
            </w:r>
          </w:p>
        </w:tc>
        <w:tc>
          <w:tcPr>
            <w:tcW w:w="5184" w:type="dxa"/>
            <w:vAlign w:val="center"/>
          </w:tcPr>
          <w:p w:rsidR="000B1D20" w:rsidRDefault="00CF30B4">
            <w:r>
              <w:rPr>
                <w:color w:val="1F2937"/>
                <w:sz w:val="17"/>
              </w:rPr>
              <w:t>12 mm to 300 mm</w:t>
            </w:r>
          </w:p>
        </w:tc>
      </w:tr>
      <w:tr w:rsidR="000B1D20">
        <w:trPr>
          <w:jc w:val="center"/>
        </w:trPr>
        <w:tc>
          <w:tcPr>
            <w:tcW w:w="5184" w:type="dxa"/>
            <w:vAlign w:val="center"/>
          </w:tcPr>
          <w:p w:rsidR="000B1D20" w:rsidRDefault="00CF30B4">
            <w:r>
              <w:rPr>
                <w:b/>
                <w:color w:val="1F2937"/>
                <w:sz w:val="17"/>
              </w:rPr>
              <w:t>Working Pressure</w:t>
            </w:r>
          </w:p>
        </w:tc>
        <w:tc>
          <w:tcPr>
            <w:tcW w:w="5184" w:type="dxa"/>
            <w:vAlign w:val="center"/>
          </w:tcPr>
          <w:p w:rsidR="000B1D20" w:rsidRDefault="00CF30B4">
            <w:r>
              <w:rPr>
                <w:color w:val="1F2937"/>
                <w:sz w:val="17"/>
              </w:rPr>
              <w:t>70, 140, 210, 250, 350 and up to 700 Bar for special design</w:t>
            </w:r>
          </w:p>
        </w:tc>
      </w:tr>
      <w:tr w:rsidR="000B1D20">
        <w:trPr>
          <w:jc w:val="center"/>
        </w:trPr>
        <w:tc>
          <w:tcPr>
            <w:tcW w:w="5184" w:type="dxa"/>
            <w:vAlign w:val="center"/>
          </w:tcPr>
          <w:p w:rsidR="000B1D20" w:rsidRDefault="00CF30B4">
            <w:r>
              <w:rPr>
                <w:b/>
                <w:color w:val="1F2937"/>
                <w:sz w:val="17"/>
              </w:rPr>
              <w:t>Test Pressure</w:t>
            </w:r>
          </w:p>
        </w:tc>
        <w:tc>
          <w:tcPr>
            <w:tcW w:w="5184" w:type="dxa"/>
            <w:vAlign w:val="center"/>
          </w:tcPr>
          <w:p w:rsidR="000B1D20" w:rsidRDefault="00CF30B4">
            <w:r>
              <w:rPr>
                <w:color w:val="1F2937"/>
                <w:sz w:val="17"/>
              </w:rPr>
              <w:t>1.5 times working pressure</w:t>
            </w:r>
          </w:p>
        </w:tc>
      </w:tr>
      <w:tr w:rsidR="000B1D20">
        <w:trPr>
          <w:jc w:val="center"/>
        </w:trPr>
        <w:tc>
          <w:tcPr>
            <w:tcW w:w="5184" w:type="dxa"/>
            <w:vAlign w:val="center"/>
          </w:tcPr>
          <w:p w:rsidR="000B1D20" w:rsidRDefault="00CF30B4">
            <w:r>
              <w:rPr>
                <w:b/>
                <w:color w:val="1F2937"/>
                <w:sz w:val="17"/>
              </w:rPr>
              <w:t>Mounting Options</w:t>
            </w:r>
          </w:p>
        </w:tc>
        <w:tc>
          <w:tcPr>
            <w:tcW w:w="5184" w:type="dxa"/>
            <w:vAlign w:val="center"/>
          </w:tcPr>
          <w:p w:rsidR="000B1D20" w:rsidRDefault="00CF30B4">
            <w:r>
              <w:rPr>
                <w:color w:val="1F2937"/>
                <w:sz w:val="17"/>
              </w:rPr>
              <w:t>Clevis, Trunnion, Flange, Foot, Eye, Pin and Custom</w:t>
            </w:r>
          </w:p>
        </w:tc>
      </w:tr>
      <w:tr w:rsidR="000B1D20">
        <w:trPr>
          <w:jc w:val="center"/>
        </w:trPr>
        <w:tc>
          <w:tcPr>
            <w:tcW w:w="5184" w:type="dxa"/>
            <w:vAlign w:val="center"/>
          </w:tcPr>
          <w:p w:rsidR="000B1D20" w:rsidRDefault="00CF30B4">
            <w:r>
              <w:rPr>
                <w:b/>
                <w:color w:val="1F2937"/>
                <w:sz w:val="17"/>
              </w:rPr>
              <w:t xml:space="preserve">Power </w:t>
            </w:r>
            <w:r>
              <w:rPr>
                <w:b/>
                <w:color w:val="1F2937"/>
                <w:sz w:val="17"/>
              </w:rPr>
              <w:t>Pack Motor</w:t>
            </w:r>
          </w:p>
        </w:tc>
        <w:tc>
          <w:tcPr>
            <w:tcW w:w="5184" w:type="dxa"/>
            <w:vAlign w:val="center"/>
          </w:tcPr>
          <w:p w:rsidR="000B1D20" w:rsidRDefault="00CF30B4">
            <w:r>
              <w:rPr>
                <w:color w:val="1F2937"/>
                <w:sz w:val="17"/>
              </w:rPr>
              <w:t>0.5 HP to 500 HP</w:t>
            </w:r>
          </w:p>
        </w:tc>
      </w:tr>
      <w:tr w:rsidR="000B1D20">
        <w:trPr>
          <w:jc w:val="center"/>
        </w:trPr>
        <w:tc>
          <w:tcPr>
            <w:tcW w:w="5184" w:type="dxa"/>
            <w:vAlign w:val="center"/>
          </w:tcPr>
          <w:p w:rsidR="000B1D20" w:rsidRDefault="00CF30B4">
            <w:r>
              <w:rPr>
                <w:b/>
                <w:color w:val="1F2937"/>
                <w:sz w:val="17"/>
              </w:rPr>
              <w:t>Power Pack Flow Capacity</w:t>
            </w:r>
          </w:p>
        </w:tc>
        <w:tc>
          <w:tcPr>
            <w:tcW w:w="5184" w:type="dxa"/>
            <w:vAlign w:val="center"/>
          </w:tcPr>
          <w:p w:rsidR="000B1D20" w:rsidRDefault="00CF30B4">
            <w:r>
              <w:rPr>
                <w:color w:val="1F2937"/>
                <w:sz w:val="17"/>
              </w:rPr>
              <w:t>1 LPM to 1000 LPM</w:t>
            </w:r>
          </w:p>
        </w:tc>
      </w:tr>
      <w:tr w:rsidR="000B1D20">
        <w:trPr>
          <w:jc w:val="center"/>
        </w:trPr>
        <w:tc>
          <w:tcPr>
            <w:tcW w:w="5184" w:type="dxa"/>
            <w:vAlign w:val="center"/>
          </w:tcPr>
          <w:p w:rsidR="000B1D20" w:rsidRDefault="00CF30B4">
            <w:r>
              <w:rPr>
                <w:b/>
                <w:color w:val="1F2937"/>
                <w:sz w:val="17"/>
              </w:rPr>
              <w:t>Reservoir Capacity</w:t>
            </w:r>
          </w:p>
        </w:tc>
        <w:tc>
          <w:tcPr>
            <w:tcW w:w="5184" w:type="dxa"/>
            <w:vAlign w:val="center"/>
          </w:tcPr>
          <w:p w:rsidR="000B1D20" w:rsidRDefault="00CF30B4">
            <w:r>
              <w:rPr>
                <w:color w:val="1F2937"/>
                <w:sz w:val="17"/>
              </w:rPr>
              <w:t>5 litres to 5000 litres</w:t>
            </w:r>
          </w:p>
        </w:tc>
      </w:tr>
      <w:tr w:rsidR="000B1D20">
        <w:trPr>
          <w:jc w:val="center"/>
        </w:trPr>
        <w:tc>
          <w:tcPr>
            <w:tcW w:w="5184" w:type="dxa"/>
            <w:vAlign w:val="center"/>
          </w:tcPr>
          <w:p w:rsidR="000B1D20" w:rsidRDefault="00CF30B4">
            <w:r>
              <w:rPr>
                <w:b/>
                <w:color w:val="1F2937"/>
                <w:sz w:val="17"/>
              </w:rPr>
              <w:t>Voltage</w:t>
            </w:r>
          </w:p>
        </w:tc>
        <w:tc>
          <w:tcPr>
            <w:tcW w:w="5184" w:type="dxa"/>
            <w:vAlign w:val="center"/>
          </w:tcPr>
          <w:p w:rsidR="000B1D20" w:rsidRDefault="00CF30B4">
            <w:r>
              <w:rPr>
                <w:color w:val="1F2937"/>
                <w:sz w:val="17"/>
              </w:rPr>
              <w:t>230V, 415V, 440V, 690V AC; 24V and 48V DC</w:t>
            </w:r>
          </w:p>
        </w:tc>
      </w:tr>
    </w:tbl>
    <w:p w:rsidR="000B1D20" w:rsidRDefault="000B1D20"/>
    <w:p w:rsidR="000B1D20" w:rsidRDefault="00CF30B4">
      <w:pPr>
        <w:pStyle w:val="Heading2"/>
      </w:pPr>
      <w:r>
        <w:t>Applications / Industries Served</w:t>
      </w:r>
    </w:p>
    <w:p w:rsidR="000B1D20" w:rsidRDefault="00CF30B4">
      <w:pPr>
        <w:pStyle w:val="ListBullet"/>
      </w:pPr>
      <w:r>
        <w:t>Heavy engineering</w:t>
      </w:r>
    </w:p>
    <w:p w:rsidR="000B1D20" w:rsidRDefault="00CF30B4">
      <w:pPr>
        <w:pStyle w:val="ListBullet"/>
      </w:pPr>
      <w:r>
        <w:t>Steel plants</w:t>
      </w:r>
    </w:p>
    <w:p w:rsidR="000B1D20" w:rsidRDefault="00CF30B4">
      <w:pPr>
        <w:pStyle w:val="ListBullet"/>
      </w:pPr>
      <w:r>
        <w:t>Mining</w:t>
      </w:r>
    </w:p>
    <w:p w:rsidR="000B1D20" w:rsidRDefault="00CF30B4">
      <w:pPr>
        <w:pStyle w:val="ListBullet"/>
      </w:pPr>
      <w:r>
        <w:t xml:space="preserve">Construction </w:t>
      </w:r>
      <w:r>
        <w:t>machinery</w:t>
      </w:r>
    </w:p>
    <w:p w:rsidR="000B1D20" w:rsidRDefault="00CF30B4">
      <w:pPr>
        <w:pStyle w:val="ListBullet"/>
      </w:pPr>
      <w:r>
        <w:t>Automation systems</w:t>
      </w:r>
    </w:p>
    <w:p w:rsidR="000B1D20" w:rsidRDefault="00CF30B4">
      <w:pPr>
        <w:pStyle w:val="ListBullet"/>
      </w:pPr>
      <w:r>
        <w:t>Machine tools</w:t>
      </w:r>
    </w:p>
    <w:p w:rsidR="000B1D20" w:rsidRDefault="00CF30B4">
      <w:pPr>
        <w:pStyle w:val="ListBullet"/>
      </w:pPr>
      <w:r>
        <w:t>Material handling</w:t>
      </w:r>
    </w:p>
    <w:p w:rsidR="000B1D20" w:rsidRDefault="00CF30B4">
      <w:pPr>
        <w:pStyle w:val="ListBullet"/>
      </w:pPr>
      <w:r>
        <w:t>Marine</w:t>
      </w:r>
    </w:p>
    <w:p w:rsidR="000B1D20" w:rsidRDefault="00CF30B4">
      <w:pPr>
        <w:pStyle w:val="ListBullet"/>
      </w:pPr>
      <w:r>
        <w:lastRenderedPageBreak/>
        <w:t>Power generation</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w:t>
            </w:r>
            <w:r>
              <w:rPr>
                <w:sz w:val="18"/>
              </w:rPr>
              <w:t>ement.</w:t>
            </w:r>
          </w:p>
        </w:tc>
      </w:tr>
    </w:tbl>
    <w:p w:rsidR="000B1D20" w:rsidRDefault="000B1D20"/>
    <w:p w:rsidR="000B1D20" w:rsidRDefault="00CF30B4">
      <w:r>
        <w:br w:type="page"/>
      </w:r>
    </w:p>
    <w:p w:rsidR="000B1D20" w:rsidRDefault="00CF30B4">
      <w:r>
        <w:rPr>
          <w:b/>
          <w:color w:val="0B5CAB"/>
          <w:sz w:val="36"/>
        </w:rPr>
        <w:lastRenderedPageBreak/>
        <w:t>12. Industrial Couplings</w:t>
      </w:r>
    </w:p>
    <w:p w:rsidR="000B1D20" w:rsidRDefault="00CF30B4">
      <w:r>
        <w:rPr>
          <w:i/>
          <w:color w:val="5B6770"/>
          <w:sz w:val="22"/>
        </w:rPr>
        <w:t>Industrial Couplings for Reliable Power Transmission</w:t>
      </w:r>
    </w:p>
    <w:p w:rsidR="000B1D20" w:rsidRDefault="000B1D20"/>
    <w:p w:rsidR="000B1D20" w:rsidRDefault="00CF30B4">
      <w:pPr>
        <w:pStyle w:val="Heading2"/>
      </w:pPr>
      <w:r>
        <w:t>Product Overview</w:t>
      </w:r>
    </w:p>
    <w:p w:rsidR="000B1D20" w:rsidRDefault="00CF30B4">
      <w:r>
        <w:t xml:space="preserve">Industrial couplings transmit torque efficiently while accommodating shaft misalignment, vibration and shock loads. Precision machined couplings are </w:t>
      </w:r>
      <w:r>
        <w:t>suitable for electric motors, gearboxes, pumps, compressors, conveyors, fans, mixers and rotating machinery.</w:t>
      </w:r>
    </w:p>
    <w:p w:rsidR="000B1D20" w:rsidRDefault="00CF30B4">
      <w:pPr>
        <w:pStyle w:val="Heading2"/>
      </w:pPr>
      <w:r>
        <w:t>Key Features</w:t>
      </w:r>
    </w:p>
    <w:p w:rsidR="000B1D20" w:rsidRDefault="00CF30B4">
      <w:pPr>
        <w:pStyle w:val="ListBullet"/>
      </w:pPr>
      <w:r>
        <w:t>High torque transmission capacity</w:t>
      </w:r>
    </w:p>
    <w:p w:rsidR="000B1D20" w:rsidRDefault="00CF30B4">
      <w:pPr>
        <w:pStyle w:val="ListBullet"/>
      </w:pPr>
      <w:r>
        <w:t>Compensates angular, parallel and axial shaft misalignment</w:t>
      </w:r>
    </w:p>
    <w:p w:rsidR="000B1D20" w:rsidRDefault="00CF30B4">
      <w:pPr>
        <w:pStyle w:val="ListBullet"/>
      </w:pPr>
      <w:r>
        <w:t>Reduces vibration and shock loads</w:t>
      </w:r>
    </w:p>
    <w:p w:rsidR="000B1D20" w:rsidRDefault="00CF30B4">
      <w:pPr>
        <w:pStyle w:val="ListBullet"/>
      </w:pPr>
      <w:r>
        <w:t>Precisi</w:t>
      </w:r>
      <w:r>
        <w:t>on CNC machined</w:t>
      </w:r>
    </w:p>
    <w:p w:rsidR="000B1D20" w:rsidRDefault="00CF30B4">
      <w:pPr>
        <w:pStyle w:val="ListBullet"/>
      </w:pPr>
      <w:r>
        <w:t>High wear and corrosion resistance</w:t>
      </w:r>
    </w:p>
    <w:p w:rsidR="000B1D20" w:rsidRDefault="00CF30B4">
      <w:pPr>
        <w:pStyle w:val="ListBullet"/>
      </w:pPr>
      <w:r>
        <w:t>Low maintenance and easy installation</w:t>
      </w:r>
    </w:p>
    <w:p w:rsidR="000B1D20" w:rsidRDefault="00CF30B4">
      <w:pPr>
        <w:pStyle w:val="ListBullet"/>
      </w:pPr>
      <w:r>
        <w:t>Balanced for high speed operation</w:t>
      </w:r>
    </w:p>
    <w:p w:rsidR="000B1D20" w:rsidRDefault="00CF30B4">
      <w:pPr>
        <w:pStyle w:val="ListBullet"/>
      </w:pPr>
      <w:r>
        <w:t>Standard and custom bore sizes</w:t>
      </w:r>
    </w:p>
    <w:p w:rsidR="000B1D20" w:rsidRDefault="00CF30B4">
      <w:pPr>
        <w:pStyle w:val="Heading2"/>
      </w:pPr>
      <w:r>
        <w:t>Product Range</w:t>
      </w:r>
    </w:p>
    <w:p w:rsidR="000B1D20" w:rsidRDefault="00CF30B4">
      <w:pPr>
        <w:pStyle w:val="ListBullet"/>
      </w:pPr>
      <w:r>
        <w:t>Jaw Couplings</w:t>
      </w:r>
    </w:p>
    <w:p w:rsidR="000B1D20" w:rsidRDefault="00CF30B4">
      <w:pPr>
        <w:pStyle w:val="ListBullet"/>
      </w:pPr>
      <w:r>
        <w:t>Gear Couplings</w:t>
      </w:r>
    </w:p>
    <w:p w:rsidR="000B1D20" w:rsidRDefault="00CF30B4">
      <w:pPr>
        <w:pStyle w:val="ListBullet"/>
      </w:pPr>
      <w:r>
        <w:t>Grid Couplings</w:t>
      </w:r>
    </w:p>
    <w:p w:rsidR="000B1D20" w:rsidRDefault="00CF30B4">
      <w:pPr>
        <w:pStyle w:val="ListBullet"/>
      </w:pPr>
      <w:r>
        <w:t>Chain Couplings</w:t>
      </w:r>
    </w:p>
    <w:p w:rsidR="000B1D20" w:rsidRDefault="00CF30B4">
      <w:pPr>
        <w:pStyle w:val="ListBullet"/>
      </w:pPr>
      <w:r>
        <w:t>Pin Bush Couplings</w:t>
      </w:r>
    </w:p>
    <w:p w:rsidR="000B1D20" w:rsidRDefault="00CF30B4">
      <w:pPr>
        <w:pStyle w:val="ListBullet"/>
      </w:pPr>
      <w:r>
        <w:t xml:space="preserve">Tyre </w:t>
      </w:r>
      <w:r>
        <w:t>Couplings</w:t>
      </w:r>
    </w:p>
    <w:p w:rsidR="000B1D20" w:rsidRDefault="00CF30B4">
      <w:pPr>
        <w:pStyle w:val="ListBullet"/>
      </w:pPr>
      <w:r>
        <w:t>Flexible and Rigid Couplings</w:t>
      </w:r>
    </w:p>
    <w:p w:rsidR="000B1D20" w:rsidRDefault="00CF30B4">
      <w:pPr>
        <w:pStyle w:val="ListBullet"/>
      </w:pPr>
      <w:r>
        <w:t>Disc and Bellows Couplings</w:t>
      </w:r>
    </w:p>
    <w:p w:rsidR="000B1D20" w:rsidRDefault="00CF30B4">
      <w:pPr>
        <w:pStyle w:val="ListBullet"/>
      </w:pPr>
      <w:r>
        <w:t>Oldham Couplings</w:t>
      </w:r>
    </w:p>
    <w:p w:rsidR="000B1D20" w:rsidRDefault="00CF30B4">
      <w:pPr>
        <w:pStyle w:val="ListBullet"/>
      </w:pPr>
      <w:r>
        <w:t>Universal Cardan Couplings</w:t>
      </w:r>
    </w:p>
    <w:p w:rsidR="000B1D20" w:rsidRDefault="00CF30B4">
      <w:pPr>
        <w:pStyle w:val="ListBullet"/>
      </w:pPr>
      <w:r>
        <w:t>Fluid Couplings</w:t>
      </w:r>
    </w:p>
    <w:p w:rsidR="000B1D20" w:rsidRDefault="00CF30B4">
      <w:pPr>
        <w:pStyle w:val="ListBullet"/>
      </w:pPr>
      <w:r>
        <w:t>Spacer Couplings</w:t>
      </w:r>
    </w:p>
    <w:p w:rsidR="000B1D20" w:rsidRDefault="00CF30B4">
      <w:pPr>
        <w:pStyle w:val="ListBullet"/>
      </w:pPr>
      <w:r>
        <w:t>Elastomeric Couplings</w:t>
      </w:r>
    </w:p>
    <w:p w:rsidR="000B1D20" w:rsidRDefault="00CF30B4">
      <w:pPr>
        <w:pStyle w:val="ListBullet"/>
      </w:pPr>
      <w:r>
        <w:t>Roller Chain Couplings</w:t>
      </w:r>
    </w:p>
    <w:p w:rsidR="000B1D20" w:rsidRDefault="00CF30B4">
      <w:pPr>
        <w:pStyle w:val="ListBullet"/>
      </w:pPr>
      <w:r>
        <w:t>Servo Couplings</w:t>
      </w:r>
    </w:p>
    <w:p w:rsidR="000B1D20" w:rsidRDefault="00CF30B4">
      <w:pPr>
        <w:pStyle w:val="ListBullet"/>
      </w:pPr>
      <w:r>
        <w:t>Taper Lock Couplings</w:t>
      </w:r>
    </w:p>
    <w:p w:rsidR="000B1D20" w:rsidRDefault="00CF30B4">
      <w:pPr>
        <w:pStyle w:val="ListBullet"/>
      </w:pPr>
      <w:r>
        <w:t xml:space="preserve">Customized Power Transmission </w:t>
      </w:r>
      <w:r>
        <w:t>Couplings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Bore Size</w:t>
            </w:r>
          </w:p>
        </w:tc>
        <w:tc>
          <w:tcPr>
            <w:tcW w:w="5184" w:type="dxa"/>
            <w:vAlign w:val="center"/>
          </w:tcPr>
          <w:p w:rsidR="000B1D20" w:rsidRDefault="00CF30B4">
            <w:r>
              <w:rPr>
                <w:color w:val="1F2937"/>
                <w:sz w:val="17"/>
              </w:rPr>
              <w:t>6 mm to 300 mm</w:t>
            </w:r>
          </w:p>
        </w:tc>
      </w:tr>
      <w:tr w:rsidR="000B1D20">
        <w:trPr>
          <w:jc w:val="center"/>
        </w:trPr>
        <w:tc>
          <w:tcPr>
            <w:tcW w:w="5184" w:type="dxa"/>
            <w:vAlign w:val="center"/>
          </w:tcPr>
          <w:p w:rsidR="000B1D20" w:rsidRDefault="00CF30B4">
            <w:r>
              <w:rPr>
                <w:b/>
                <w:color w:val="1F2937"/>
                <w:sz w:val="17"/>
              </w:rPr>
              <w:t>Outside Diameter</w:t>
            </w:r>
          </w:p>
        </w:tc>
        <w:tc>
          <w:tcPr>
            <w:tcW w:w="5184" w:type="dxa"/>
            <w:vAlign w:val="center"/>
          </w:tcPr>
          <w:p w:rsidR="000B1D20" w:rsidRDefault="00CF30B4">
            <w:r>
              <w:rPr>
                <w:color w:val="1F2937"/>
                <w:sz w:val="17"/>
              </w:rPr>
              <w:t>25 mm to 800 mm</w:t>
            </w:r>
          </w:p>
        </w:tc>
      </w:tr>
      <w:tr w:rsidR="000B1D20">
        <w:trPr>
          <w:jc w:val="center"/>
        </w:trPr>
        <w:tc>
          <w:tcPr>
            <w:tcW w:w="5184" w:type="dxa"/>
            <w:vAlign w:val="center"/>
          </w:tcPr>
          <w:p w:rsidR="000B1D20" w:rsidRDefault="00CF30B4">
            <w:r>
              <w:rPr>
                <w:b/>
                <w:color w:val="1F2937"/>
                <w:sz w:val="17"/>
              </w:rPr>
              <w:t>Torque Capacity</w:t>
            </w:r>
          </w:p>
        </w:tc>
        <w:tc>
          <w:tcPr>
            <w:tcW w:w="5184" w:type="dxa"/>
            <w:vAlign w:val="center"/>
          </w:tcPr>
          <w:p w:rsidR="000B1D20" w:rsidRDefault="00CF30B4">
            <w:r>
              <w:rPr>
                <w:color w:val="1F2937"/>
                <w:sz w:val="17"/>
              </w:rPr>
              <w:t>Up to 500,000 Nm depending on type</w:t>
            </w:r>
          </w:p>
        </w:tc>
      </w:tr>
      <w:tr w:rsidR="000B1D20">
        <w:trPr>
          <w:jc w:val="center"/>
        </w:trPr>
        <w:tc>
          <w:tcPr>
            <w:tcW w:w="5184" w:type="dxa"/>
            <w:vAlign w:val="center"/>
          </w:tcPr>
          <w:p w:rsidR="000B1D20" w:rsidRDefault="00CF30B4">
            <w:r>
              <w:rPr>
                <w:b/>
                <w:color w:val="1F2937"/>
                <w:sz w:val="17"/>
              </w:rPr>
              <w:t>Maximum Speed</w:t>
            </w:r>
          </w:p>
        </w:tc>
        <w:tc>
          <w:tcPr>
            <w:tcW w:w="5184" w:type="dxa"/>
            <w:vAlign w:val="center"/>
          </w:tcPr>
          <w:p w:rsidR="000B1D20" w:rsidRDefault="00CF30B4">
            <w:r>
              <w:rPr>
                <w:color w:val="1F2937"/>
                <w:sz w:val="17"/>
              </w:rPr>
              <w:t>Up to 20,000 RPM</w:t>
            </w:r>
          </w:p>
        </w:tc>
      </w:tr>
      <w:tr w:rsidR="000B1D20">
        <w:trPr>
          <w:jc w:val="center"/>
        </w:trPr>
        <w:tc>
          <w:tcPr>
            <w:tcW w:w="5184" w:type="dxa"/>
            <w:vAlign w:val="center"/>
          </w:tcPr>
          <w:p w:rsidR="000B1D20" w:rsidRDefault="00CF30B4">
            <w:r>
              <w:rPr>
                <w:b/>
                <w:color w:val="1F2937"/>
                <w:sz w:val="17"/>
              </w:rPr>
              <w:t>Operating Temperature</w:t>
            </w:r>
          </w:p>
        </w:tc>
        <w:tc>
          <w:tcPr>
            <w:tcW w:w="5184" w:type="dxa"/>
            <w:vAlign w:val="center"/>
          </w:tcPr>
          <w:p w:rsidR="000B1D20" w:rsidRDefault="00CF30B4">
            <w:r>
              <w:rPr>
                <w:color w:val="1F2937"/>
                <w:sz w:val="17"/>
              </w:rPr>
              <w:t>-40°C to +150°C</w:t>
            </w:r>
          </w:p>
        </w:tc>
      </w:tr>
      <w:tr w:rsidR="000B1D20">
        <w:trPr>
          <w:jc w:val="center"/>
        </w:trPr>
        <w:tc>
          <w:tcPr>
            <w:tcW w:w="5184" w:type="dxa"/>
            <w:vAlign w:val="center"/>
          </w:tcPr>
          <w:p w:rsidR="000B1D20" w:rsidRDefault="00CF30B4">
            <w:r>
              <w:rPr>
                <w:b/>
                <w:color w:val="1F2937"/>
                <w:sz w:val="17"/>
              </w:rPr>
              <w:t xml:space="preserve">Shaft </w:t>
            </w:r>
            <w:r>
              <w:rPr>
                <w:b/>
                <w:color w:val="1F2937"/>
                <w:sz w:val="17"/>
              </w:rPr>
              <w:t>Misalignment</w:t>
            </w:r>
          </w:p>
        </w:tc>
        <w:tc>
          <w:tcPr>
            <w:tcW w:w="5184" w:type="dxa"/>
            <w:vAlign w:val="center"/>
          </w:tcPr>
          <w:p w:rsidR="000B1D20" w:rsidRDefault="00CF30B4">
            <w:r>
              <w:rPr>
                <w:color w:val="1F2937"/>
                <w:sz w:val="17"/>
              </w:rPr>
              <w:t>Angular, Parallel and Axial Compensation</w:t>
            </w:r>
          </w:p>
        </w:tc>
      </w:tr>
      <w:tr w:rsidR="000B1D20">
        <w:trPr>
          <w:jc w:val="center"/>
        </w:trPr>
        <w:tc>
          <w:tcPr>
            <w:tcW w:w="5184" w:type="dxa"/>
            <w:vAlign w:val="center"/>
          </w:tcPr>
          <w:p w:rsidR="000B1D20" w:rsidRDefault="00CF30B4">
            <w:r>
              <w:rPr>
                <w:b/>
                <w:color w:val="1F2937"/>
                <w:sz w:val="17"/>
              </w:rPr>
              <w:t>Manufacturing</w:t>
            </w:r>
          </w:p>
        </w:tc>
        <w:tc>
          <w:tcPr>
            <w:tcW w:w="5184" w:type="dxa"/>
            <w:vAlign w:val="center"/>
          </w:tcPr>
          <w:p w:rsidR="000B1D20" w:rsidRDefault="00CF30B4">
            <w:r>
              <w:rPr>
                <w:color w:val="1F2937"/>
                <w:sz w:val="17"/>
              </w:rPr>
              <w:t>Precision CNC Machined</w:t>
            </w:r>
          </w:p>
        </w:tc>
      </w:tr>
      <w:tr w:rsidR="000B1D20">
        <w:trPr>
          <w:jc w:val="center"/>
        </w:trPr>
        <w:tc>
          <w:tcPr>
            <w:tcW w:w="5184" w:type="dxa"/>
            <w:vAlign w:val="center"/>
          </w:tcPr>
          <w:p w:rsidR="000B1D20" w:rsidRDefault="00CF30B4">
            <w:r>
              <w:rPr>
                <w:b/>
                <w:color w:val="1F2937"/>
                <w:sz w:val="17"/>
              </w:rPr>
              <w:t>Surface Finish</w:t>
            </w:r>
          </w:p>
        </w:tc>
        <w:tc>
          <w:tcPr>
            <w:tcW w:w="5184" w:type="dxa"/>
            <w:vAlign w:val="center"/>
          </w:tcPr>
          <w:p w:rsidR="000B1D20" w:rsidRDefault="00CF30B4">
            <w:r>
              <w:rPr>
                <w:color w:val="1F2937"/>
                <w:sz w:val="17"/>
              </w:rPr>
              <w:t>Black Oxide, Phosphate, Zinc Plated, Painted, Natural Finish</w:t>
            </w:r>
          </w:p>
        </w:tc>
      </w:tr>
      <w:tr w:rsidR="000B1D20">
        <w:trPr>
          <w:jc w:val="center"/>
        </w:trPr>
        <w:tc>
          <w:tcPr>
            <w:tcW w:w="5184" w:type="dxa"/>
            <w:vAlign w:val="center"/>
          </w:tcPr>
          <w:p w:rsidR="000B1D20" w:rsidRDefault="00CF30B4">
            <w:r>
              <w:rPr>
                <w:b/>
                <w:color w:val="1F2937"/>
                <w:sz w:val="17"/>
              </w:rPr>
              <w:t>Standards</w:t>
            </w:r>
          </w:p>
        </w:tc>
        <w:tc>
          <w:tcPr>
            <w:tcW w:w="5184" w:type="dxa"/>
            <w:vAlign w:val="center"/>
          </w:tcPr>
          <w:p w:rsidR="000B1D20" w:rsidRDefault="00CF30B4">
            <w:r>
              <w:rPr>
                <w:color w:val="1F2937"/>
                <w:sz w:val="17"/>
              </w:rPr>
              <w:t>DIN, AGMA, ISO, ANSI, BS</w:t>
            </w:r>
          </w:p>
        </w:tc>
      </w:tr>
    </w:tbl>
    <w:p w:rsidR="000B1D20" w:rsidRDefault="000B1D20"/>
    <w:p w:rsidR="000B1D20" w:rsidRDefault="00CF30B4">
      <w:pPr>
        <w:pStyle w:val="Heading2"/>
      </w:pPr>
      <w:r>
        <w:lastRenderedPageBreak/>
        <w:t>Applications / Industries Served</w:t>
      </w:r>
    </w:p>
    <w:p w:rsidR="000B1D20" w:rsidRDefault="00CF30B4">
      <w:pPr>
        <w:pStyle w:val="ListBullet"/>
      </w:pPr>
      <w:r>
        <w:t>Electric motors</w:t>
      </w:r>
    </w:p>
    <w:p w:rsidR="000B1D20" w:rsidRDefault="00CF30B4">
      <w:pPr>
        <w:pStyle w:val="ListBullet"/>
      </w:pPr>
      <w:r>
        <w:t>Gearboxes</w:t>
      </w:r>
    </w:p>
    <w:p w:rsidR="000B1D20" w:rsidRDefault="00CF30B4">
      <w:pPr>
        <w:pStyle w:val="ListBullet"/>
      </w:pPr>
      <w:r>
        <w:t>Pumps</w:t>
      </w:r>
    </w:p>
    <w:p w:rsidR="000B1D20" w:rsidRDefault="00CF30B4">
      <w:pPr>
        <w:pStyle w:val="ListBullet"/>
      </w:pPr>
      <w:r>
        <w:t>Compressors</w:t>
      </w:r>
    </w:p>
    <w:p w:rsidR="000B1D20" w:rsidRDefault="00CF30B4">
      <w:pPr>
        <w:pStyle w:val="ListBullet"/>
      </w:pPr>
      <w:r>
        <w:t>Conveyors</w:t>
      </w:r>
    </w:p>
    <w:p w:rsidR="000B1D20" w:rsidRDefault="00CF30B4">
      <w:pPr>
        <w:pStyle w:val="ListBullet"/>
      </w:pPr>
      <w:r>
        <w:t>Fans</w:t>
      </w:r>
    </w:p>
    <w:p w:rsidR="000B1D20" w:rsidRDefault="00CF30B4">
      <w:pPr>
        <w:pStyle w:val="ListBullet"/>
      </w:pPr>
      <w:r>
        <w:t>Mixers</w:t>
      </w:r>
    </w:p>
    <w:p w:rsidR="000B1D20" w:rsidRDefault="00CF30B4">
      <w:pPr>
        <w:pStyle w:val="ListBullet"/>
      </w:pPr>
      <w:r>
        <w:t>Rotating machinery</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 xml:space="preserve">13. </w:t>
      </w:r>
      <w:r>
        <w:rPr>
          <w:b/>
          <w:color w:val="0B5CAB"/>
          <w:sz w:val="36"/>
        </w:rPr>
        <w:t>Industrial Pulleys, Sprockets &amp; Chains</w:t>
      </w:r>
    </w:p>
    <w:p w:rsidR="000B1D20" w:rsidRDefault="00CF30B4">
      <w:r>
        <w:rPr>
          <w:i/>
          <w:color w:val="5B6770"/>
          <w:sz w:val="22"/>
        </w:rPr>
        <w:t>High-Performance Power Transmission Components</w:t>
      </w:r>
    </w:p>
    <w:p w:rsidR="000B1D20" w:rsidRDefault="000B1D20"/>
    <w:p w:rsidR="000B1D20" w:rsidRDefault="00CF30B4">
      <w:pPr>
        <w:pStyle w:val="Heading2"/>
      </w:pPr>
      <w:r>
        <w:t>Product Overview</w:t>
      </w:r>
    </w:p>
    <w:p w:rsidR="000B1D20" w:rsidRDefault="00CF30B4">
      <w:r>
        <w:t>Industrial pulleys, sprockets and roller chains are designed for reliable and efficient power transmission. Manufactured from premium materials using ma</w:t>
      </w:r>
      <w:r>
        <w:t>chining and heat treatment, these components provide strength, wear resistance, dimensional accuracy and long life.</w:t>
      </w:r>
    </w:p>
    <w:p w:rsidR="000B1D20" w:rsidRDefault="00CF30B4">
      <w:pPr>
        <w:pStyle w:val="Heading2"/>
      </w:pPr>
      <w:r>
        <w:t>Key Features</w:t>
      </w:r>
    </w:p>
    <w:p w:rsidR="000B1D20" w:rsidRDefault="00CF30B4">
      <w:pPr>
        <w:pStyle w:val="ListBullet"/>
      </w:pPr>
      <w:r>
        <w:t>High-strength construction</w:t>
      </w:r>
    </w:p>
    <w:p w:rsidR="000B1D20" w:rsidRDefault="00CF30B4">
      <w:pPr>
        <w:pStyle w:val="ListBullet"/>
      </w:pPr>
      <w:r>
        <w:t>Precision CNC machining</w:t>
      </w:r>
    </w:p>
    <w:p w:rsidR="000B1D20" w:rsidRDefault="00CF30B4">
      <w:pPr>
        <w:pStyle w:val="ListBullet"/>
      </w:pPr>
      <w:r>
        <w:t>Excellent wear resistance</w:t>
      </w:r>
    </w:p>
    <w:p w:rsidR="000B1D20" w:rsidRDefault="00CF30B4">
      <w:pPr>
        <w:pStyle w:val="ListBullet"/>
      </w:pPr>
      <w:r>
        <w:t>Smooth and efficient power transmission</w:t>
      </w:r>
    </w:p>
    <w:p w:rsidR="000B1D20" w:rsidRDefault="00CF30B4">
      <w:pPr>
        <w:pStyle w:val="ListBullet"/>
      </w:pPr>
      <w:r>
        <w:t xml:space="preserve">High load </w:t>
      </w:r>
      <w:r>
        <w:t>carrying capacity</w:t>
      </w:r>
    </w:p>
    <w:p w:rsidR="000B1D20" w:rsidRDefault="00CF30B4">
      <w:pPr>
        <w:pStyle w:val="ListBullet"/>
      </w:pPr>
      <w:r>
        <w:t>Low vibration and noise</w:t>
      </w:r>
    </w:p>
    <w:p w:rsidR="000B1D20" w:rsidRDefault="00CF30B4">
      <w:pPr>
        <w:pStyle w:val="ListBullet"/>
      </w:pPr>
      <w:r>
        <w:t>Accurate tooth profile</w:t>
      </w:r>
    </w:p>
    <w:p w:rsidR="000B1D20" w:rsidRDefault="00CF30B4">
      <w:pPr>
        <w:pStyle w:val="ListBullet"/>
      </w:pPr>
      <w:r>
        <w:t>Corrosion-resistant finishes</w:t>
      </w:r>
    </w:p>
    <w:p w:rsidR="000B1D20" w:rsidRDefault="00CF30B4">
      <w:pPr>
        <w:pStyle w:val="ListBullet"/>
      </w:pPr>
      <w:r>
        <w:t>Suitable for continuous heavy-duty operation</w:t>
      </w:r>
    </w:p>
    <w:p w:rsidR="000B1D20" w:rsidRDefault="00CF30B4">
      <w:pPr>
        <w:pStyle w:val="Heading2"/>
      </w:pPr>
      <w:r>
        <w:t>Product Range</w:t>
      </w:r>
    </w:p>
    <w:p w:rsidR="000B1D20" w:rsidRDefault="00CF30B4">
      <w:pPr>
        <w:pStyle w:val="ListBullet"/>
      </w:pPr>
      <w:r>
        <w:t>V-Belt, Timing Belt, Flat Belt, Poly-V, Taper Lock and Multi-Groove Pulleys</w:t>
      </w:r>
    </w:p>
    <w:p w:rsidR="000B1D20" w:rsidRDefault="00CF30B4">
      <w:pPr>
        <w:pStyle w:val="ListBullet"/>
      </w:pPr>
      <w:r>
        <w:t xml:space="preserve">Simplex, Duplex, Triplex, </w:t>
      </w:r>
      <w:r>
        <w:t>Plate Wheel, Taper Lock, Stainless Steel and Conveyor Sprockets</w:t>
      </w:r>
    </w:p>
    <w:p w:rsidR="000B1D20" w:rsidRDefault="00CF30B4">
      <w:pPr>
        <w:pStyle w:val="ListBullet"/>
      </w:pPr>
      <w:r>
        <w:t>Roller, Duplex, Triplex, Conveyor, Leaf, Agricultural, Attachment, Stainless Steel and Heavy Duty Chains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Material</w:t>
            </w:r>
          </w:p>
        </w:tc>
        <w:tc>
          <w:tcPr>
            <w:tcW w:w="5184" w:type="dxa"/>
            <w:vAlign w:val="center"/>
          </w:tcPr>
          <w:p w:rsidR="000B1D20" w:rsidRDefault="00CF30B4">
            <w:r>
              <w:rPr>
                <w:color w:val="1F2937"/>
                <w:sz w:val="17"/>
              </w:rPr>
              <w:t>Cast Iron, Carbon Steel, All</w:t>
            </w:r>
            <w:r>
              <w:rPr>
                <w:color w:val="1F2937"/>
                <w:sz w:val="17"/>
              </w:rPr>
              <w:t>oy Steel, Stainless Steel, Aluminium</w:t>
            </w:r>
          </w:p>
        </w:tc>
      </w:tr>
      <w:tr w:rsidR="000B1D20">
        <w:trPr>
          <w:jc w:val="center"/>
        </w:trPr>
        <w:tc>
          <w:tcPr>
            <w:tcW w:w="5184" w:type="dxa"/>
            <w:vAlign w:val="center"/>
          </w:tcPr>
          <w:p w:rsidR="000B1D20" w:rsidRDefault="00CF30B4">
            <w:r>
              <w:rPr>
                <w:b/>
                <w:color w:val="1F2937"/>
                <w:sz w:val="17"/>
              </w:rPr>
              <w:t>Manufacturing Process</w:t>
            </w:r>
          </w:p>
        </w:tc>
        <w:tc>
          <w:tcPr>
            <w:tcW w:w="5184" w:type="dxa"/>
            <w:vAlign w:val="center"/>
          </w:tcPr>
          <w:p w:rsidR="000B1D20" w:rsidRDefault="00CF30B4">
            <w:r>
              <w:rPr>
                <w:color w:val="1F2937"/>
                <w:sz w:val="17"/>
              </w:rPr>
              <w:t>CNC Machining, Gear Hobbing, Heat Treatment</w:t>
            </w:r>
          </w:p>
        </w:tc>
      </w:tr>
      <w:tr w:rsidR="000B1D20">
        <w:trPr>
          <w:jc w:val="center"/>
        </w:trPr>
        <w:tc>
          <w:tcPr>
            <w:tcW w:w="5184" w:type="dxa"/>
            <w:vAlign w:val="center"/>
          </w:tcPr>
          <w:p w:rsidR="000B1D20" w:rsidRDefault="00CF30B4">
            <w:r>
              <w:rPr>
                <w:b/>
                <w:color w:val="1F2937"/>
                <w:sz w:val="17"/>
              </w:rPr>
              <w:t>Chain Standards</w:t>
            </w:r>
          </w:p>
        </w:tc>
        <w:tc>
          <w:tcPr>
            <w:tcW w:w="5184" w:type="dxa"/>
            <w:vAlign w:val="center"/>
          </w:tcPr>
          <w:p w:rsidR="000B1D20" w:rsidRDefault="00CF30B4">
            <w:r>
              <w:rPr>
                <w:color w:val="1F2937"/>
                <w:sz w:val="17"/>
              </w:rPr>
              <w:t>ANSI, BS, DIN, ISO</w:t>
            </w:r>
          </w:p>
        </w:tc>
      </w:tr>
      <w:tr w:rsidR="000B1D20">
        <w:trPr>
          <w:jc w:val="center"/>
        </w:trPr>
        <w:tc>
          <w:tcPr>
            <w:tcW w:w="5184" w:type="dxa"/>
            <w:vAlign w:val="center"/>
          </w:tcPr>
          <w:p w:rsidR="000B1D20" w:rsidRDefault="00CF30B4">
            <w:r>
              <w:rPr>
                <w:b/>
                <w:color w:val="1F2937"/>
                <w:sz w:val="17"/>
              </w:rPr>
              <w:t>Sprocket Sizes</w:t>
            </w:r>
          </w:p>
        </w:tc>
        <w:tc>
          <w:tcPr>
            <w:tcW w:w="5184" w:type="dxa"/>
            <w:vAlign w:val="center"/>
          </w:tcPr>
          <w:p w:rsidR="000B1D20" w:rsidRDefault="00CF30B4">
            <w:r>
              <w:rPr>
                <w:color w:val="1F2937"/>
                <w:sz w:val="17"/>
              </w:rPr>
              <w:t>04B to 48B, ANSI #25 to #240</w:t>
            </w:r>
          </w:p>
        </w:tc>
      </w:tr>
      <w:tr w:rsidR="000B1D20">
        <w:trPr>
          <w:jc w:val="center"/>
        </w:trPr>
        <w:tc>
          <w:tcPr>
            <w:tcW w:w="5184" w:type="dxa"/>
            <w:vAlign w:val="center"/>
          </w:tcPr>
          <w:p w:rsidR="000B1D20" w:rsidRDefault="00CF30B4">
            <w:r>
              <w:rPr>
                <w:b/>
                <w:color w:val="1F2937"/>
                <w:sz w:val="17"/>
              </w:rPr>
              <w:t>Pulley Sizes</w:t>
            </w:r>
          </w:p>
        </w:tc>
        <w:tc>
          <w:tcPr>
            <w:tcW w:w="5184" w:type="dxa"/>
            <w:vAlign w:val="center"/>
          </w:tcPr>
          <w:p w:rsidR="000B1D20" w:rsidRDefault="00CF30B4">
            <w:r>
              <w:rPr>
                <w:color w:val="1F2937"/>
                <w:sz w:val="17"/>
              </w:rPr>
              <w:t>SPA, SPB, SPC, SPZ, Poly-V, Timing Pulley</w:t>
            </w:r>
          </w:p>
        </w:tc>
      </w:tr>
      <w:tr w:rsidR="000B1D20">
        <w:trPr>
          <w:jc w:val="center"/>
        </w:trPr>
        <w:tc>
          <w:tcPr>
            <w:tcW w:w="5184" w:type="dxa"/>
            <w:vAlign w:val="center"/>
          </w:tcPr>
          <w:p w:rsidR="000B1D20" w:rsidRDefault="00CF30B4">
            <w:r>
              <w:rPr>
                <w:b/>
                <w:color w:val="1F2937"/>
                <w:sz w:val="17"/>
              </w:rPr>
              <w:t>Bore Sizes</w:t>
            </w:r>
          </w:p>
        </w:tc>
        <w:tc>
          <w:tcPr>
            <w:tcW w:w="5184" w:type="dxa"/>
            <w:vAlign w:val="center"/>
          </w:tcPr>
          <w:p w:rsidR="000B1D20" w:rsidRDefault="00CF30B4">
            <w:r>
              <w:rPr>
                <w:color w:val="1F2937"/>
                <w:sz w:val="17"/>
              </w:rPr>
              <w:t>Standard and custom bore available</w:t>
            </w:r>
          </w:p>
        </w:tc>
      </w:tr>
      <w:tr w:rsidR="000B1D20">
        <w:trPr>
          <w:jc w:val="center"/>
        </w:trPr>
        <w:tc>
          <w:tcPr>
            <w:tcW w:w="5184" w:type="dxa"/>
            <w:vAlign w:val="center"/>
          </w:tcPr>
          <w:p w:rsidR="000B1D20" w:rsidRDefault="00CF30B4">
            <w:r>
              <w:rPr>
                <w:b/>
                <w:color w:val="1F2937"/>
                <w:sz w:val="17"/>
              </w:rPr>
              <w:t>Surface Finish</w:t>
            </w:r>
          </w:p>
        </w:tc>
        <w:tc>
          <w:tcPr>
            <w:tcW w:w="5184" w:type="dxa"/>
            <w:vAlign w:val="center"/>
          </w:tcPr>
          <w:p w:rsidR="000B1D20" w:rsidRDefault="00CF30B4">
            <w:r>
              <w:rPr>
                <w:color w:val="1F2937"/>
                <w:sz w:val="17"/>
              </w:rPr>
              <w:t>Black Oxide, Zinc Plated, Phosphated, Powder Coated, Natural Finish</w:t>
            </w:r>
          </w:p>
        </w:tc>
      </w:tr>
      <w:tr w:rsidR="000B1D20">
        <w:trPr>
          <w:jc w:val="center"/>
        </w:trPr>
        <w:tc>
          <w:tcPr>
            <w:tcW w:w="5184" w:type="dxa"/>
            <w:vAlign w:val="center"/>
          </w:tcPr>
          <w:p w:rsidR="000B1D20" w:rsidRDefault="00CF30B4">
            <w:r>
              <w:rPr>
                <w:b/>
                <w:color w:val="1F2937"/>
                <w:sz w:val="17"/>
              </w:rPr>
              <w:t>Operating Temperature</w:t>
            </w:r>
          </w:p>
        </w:tc>
        <w:tc>
          <w:tcPr>
            <w:tcW w:w="5184" w:type="dxa"/>
            <w:vAlign w:val="center"/>
          </w:tcPr>
          <w:p w:rsidR="000B1D20" w:rsidRDefault="00CF30B4">
            <w:r>
              <w:rPr>
                <w:color w:val="1F2937"/>
                <w:sz w:val="17"/>
              </w:rPr>
              <w:t>-20°C to +250°C depending on material</w:t>
            </w:r>
          </w:p>
        </w:tc>
      </w:tr>
    </w:tbl>
    <w:p w:rsidR="000B1D20" w:rsidRDefault="000B1D20"/>
    <w:p w:rsidR="000B1D20" w:rsidRDefault="00CF30B4">
      <w:pPr>
        <w:pStyle w:val="Heading2"/>
      </w:pPr>
      <w:r>
        <w:t>Applications / Industries Served</w:t>
      </w:r>
    </w:p>
    <w:p w:rsidR="000B1D20" w:rsidRDefault="00CF30B4">
      <w:pPr>
        <w:pStyle w:val="ListBullet"/>
      </w:pPr>
      <w:r>
        <w:t>Power transmission systems</w:t>
      </w:r>
    </w:p>
    <w:p w:rsidR="000B1D20" w:rsidRDefault="00CF30B4">
      <w:pPr>
        <w:pStyle w:val="ListBullet"/>
      </w:pPr>
      <w:r>
        <w:t>Conveyors</w:t>
      </w:r>
    </w:p>
    <w:p w:rsidR="000B1D20" w:rsidRDefault="00CF30B4">
      <w:pPr>
        <w:pStyle w:val="ListBullet"/>
      </w:pPr>
      <w:r>
        <w:t>Industrial machinery</w:t>
      </w:r>
    </w:p>
    <w:p w:rsidR="000B1D20" w:rsidRDefault="00CF30B4">
      <w:pPr>
        <w:pStyle w:val="ListBullet"/>
      </w:pPr>
      <w:r>
        <w:t>OEM equipment</w:t>
      </w:r>
    </w:p>
    <w:p w:rsidR="000B1D20" w:rsidRDefault="00CF30B4">
      <w:pPr>
        <w:pStyle w:val="ListBullet"/>
      </w:pPr>
      <w:r>
        <w:t>Maintenance replacement</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 xml:space="preserve">14. Heat </w:t>
      </w:r>
      <w:r>
        <w:rPr>
          <w:b/>
          <w:color w:val="0B5CAB"/>
          <w:sz w:val="36"/>
        </w:rPr>
        <w:t>Exchangers &amp; Heat Exchanger Tubes</w:t>
      </w:r>
    </w:p>
    <w:p w:rsidR="000B1D20" w:rsidRDefault="00CF30B4">
      <w:r>
        <w:rPr>
          <w:i/>
          <w:color w:val="5B6770"/>
          <w:sz w:val="22"/>
        </w:rPr>
        <w:t>Efficient Heat Transfer Solutions for Critical Industrial Applications</w:t>
      </w:r>
    </w:p>
    <w:p w:rsidR="000B1D20" w:rsidRDefault="000B1D20"/>
    <w:p w:rsidR="000B1D20" w:rsidRDefault="00CF30B4">
      <w:pPr>
        <w:pStyle w:val="Heading2"/>
      </w:pPr>
      <w:r>
        <w:t>Product Overview</w:t>
      </w:r>
    </w:p>
    <w:p w:rsidR="000B1D20" w:rsidRDefault="00CF30B4">
      <w:r>
        <w:t>Heat exchangers and heat exchanger tubes provide efficient thermal energy transfer for heating, cooling, condensation, evaporation an</w:t>
      </w:r>
      <w:r>
        <w:t>d heat recovery in demanding industrial environments. Standard and custom-engineered heat exchangers and tube bundles are available.</w:t>
      </w:r>
    </w:p>
    <w:p w:rsidR="000B1D20" w:rsidRDefault="00CF30B4">
      <w:pPr>
        <w:pStyle w:val="Heading2"/>
      </w:pPr>
      <w:r>
        <w:t>Key Features</w:t>
      </w:r>
    </w:p>
    <w:p w:rsidR="000B1D20" w:rsidRDefault="00CF30B4">
      <w:pPr>
        <w:pStyle w:val="ListBullet"/>
      </w:pPr>
      <w:r>
        <w:t>High thermal efficiency</w:t>
      </w:r>
    </w:p>
    <w:p w:rsidR="000B1D20" w:rsidRDefault="00CF30B4">
      <w:pPr>
        <w:pStyle w:val="ListBullet"/>
      </w:pPr>
      <w:r>
        <w:t>Excellent corrosion resistance</w:t>
      </w:r>
    </w:p>
    <w:p w:rsidR="000B1D20" w:rsidRDefault="00CF30B4">
      <w:pPr>
        <w:pStyle w:val="ListBullet"/>
      </w:pPr>
      <w:r>
        <w:t>Superior heat transfer performance</w:t>
      </w:r>
    </w:p>
    <w:p w:rsidR="000B1D20" w:rsidRDefault="00CF30B4">
      <w:pPr>
        <w:pStyle w:val="ListBullet"/>
      </w:pPr>
      <w:r>
        <w:t>Leak-proof welded co</w:t>
      </w:r>
      <w:r>
        <w:t>nstruction</w:t>
      </w:r>
    </w:p>
    <w:p w:rsidR="000B1D20" w:rsidRDefault="00CF30B4">
      <w:pPr>
        <w:pStyle w:val="ListBullet"/>
      </w:pPr>
      <w:r>
        <w:t>Compact design</w:t>
      </w:r>
    </w:p>
    <w:p w:rsidR="000B1D20" w:rsidRDefault="00CF30B4">
      <w:pPr>
        <w:pStyle w:val="ListBullet"/>
      </w:pPr>
      <w:r>
        <w:t>High pressure and temperature capability</w:t>
      </w:r>
    </w:p>
    <w:p w:rsidR="000B1D20" w:rsidRDefault="00CF30B4">
      <w:pPr>
        <w:pStyle w:val="ListBullet"/>
      </w:pPr>
      <w:r>
        <w:t>Low maintenance and long service life</w:t>
      </w:r>
    </w:p>
    <w:p w:rsidR="000B1D20" w:rsidRDefault="00CF30B4">
      <w:pPr>
        <w:pStyle w:val="ListBullet"/>
      </w:pPr>
      <w:r>
        <w:t>Custom-built solutions available</w:t>
      </w:r>
    </w:p>
    <w:p w:rsidR="000B1D20" w:rsidRDefault="00CF30B4">
      <w:pPr>
        <w:pStyle w:val="Heading2"/>
      </w:pPr>
      <w:r>
        <w:t>Product Range</w:t>
      </w:r>
    </w:p>
    <w:p w:rsidR="000B1D20" w:rsidRDefault="00CF30B4">
      <w:pPr>
        <w:pStyle w:val="ListBullet"/>
      </w:pPr>
      <w:r>
        <w:t>Shell and Tube Heat Exchangers</w:t>
      </w:r>
    </w:p>
    <w:p w:rsidR="000B1D20" w:rsidRDefault="00CF30B4">
      <w:pPr>
        <w:pStyle w:val="ListBullet"/>
      </w:pPr>
      <w:r>
        <w:t>Tube Bundle Heat Exchangers</w:t>
      </w:r>
    </w:p>
    <w:p w:rsidR="000B1D20" w:rsidRDefault="00CF30B4">
      <w:pPr>
        <w:pStyle w:val="ListBullet"/>
      </w:pPr>
      <w:r>
        <w:t>Double Pipe and Plate Heat Exchangers</w:t>
      </w:r>
    </w:p>
    <w:p w:rsidR="000B1D20" w:rsidRDefault="00CF30B4">
      <w:pPr>
        <w:pStyle w:val="ListBullet"/>
      </w:pPr>
      <w:r>
        <w:t>U-Tube,</w:t>
      </w:r>
      <w:r>
        <w:t xml:space="preserve"> Fixed Tube Sheet and Floating Head Heat Exchangers</w:t>
      </w:r>
    </w:p>
    <w:p w:rsidR="000B1D20" w:rsidRDefault="00CF30B4">
      <w:pPr>
        <w:pStyle w:val="ListBullet"/>
      </w:pPr>
      <w:r>
        <w:t>Condensers, Evaporators, Oil Coolers, Water Coolers, Steam and Air Heat Exchangers</w:t>
      </w:r>
    </w:p>
    <w:p w:rsidR="000B1D20" w:rsidRDefault="00CF30B4">
      <w:pPr>
        <w:pStyle w:val="ListBullet"/>
      </w:pPr>
      <w:r>
        <w:t>Seamless and Welded Stainless Steel Tubes</w:t>
      </w:r>
    </w:p>
    <w:p w:rsidR="000B1D20" w:rsidRDefault="00CF30B4">
      <w:pPr>
        <w:pStyle w:val="ListBullet"/>
      </w:pPr>
      <w:r>
        <w:t>U-Bend, Straight, Finned, Corrugated and Enhanced Tubes</w:t>
      </w:r>
    </w:p>
    <w:p w:rsidR="000B1D20" w:rsidRDefault="00CF30B4">
      <w:pPr>
        <w:pStyle w:val="ListBullet"/>
      </w:pPr>
      <w:r>
        <w:t xml:space="preserve">Titanium, Copper </w:t>
      </w:r>
      <w:r>
        <w:t>Nickel, Duplex SS, Inconel and Special Alloy Tubes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Construction Type</w:t>
            </w:r>
          </w:p>
        </w:tc>
        <w:tc>
          <w:tcPr>
            <w:tcW w:w="5184" w:type="dxa"/>
            <w:vAlign w:val="center"/>
          </w:tcPr>
          <w:p w:rsidR="000B1D20" w:rsidRDefault="00CF30B4">
            <w:r>
              <w:rPr>
                <w:color w:val="1F2937"/>
                <w:sz w:val="17"/>
              </w:rPr>
              <w:t>Shell and Tube, Plate, Double Pipe, U-Tube, Floating Head</w:t>
            </w:r>
          </w:p>
        </w:tc>
      </w:tr>
      <w:tr w:rsidR="000B1D20">
        <w:trPr>
          <w:jc w:val="center"/>
        </w:trPr>
        <w:tc>
          <w:tcPr>
            <w:tcW w:w="5184" w:type="dxa"/>
            <w:vAlign w:val="center"/>
          </w:tcPr>
          <w:p w:rsidR="000B1D20" w:rsidRDefault="00CF30B4">
            <w:r>
              <w:rPr>
                <w:b/>
                <w:color w:val="1F2937"/>
                <w:sz w:val="17"/>
              </w:rPr>
              <w:t>Shell Material</w:t>
            </w:r>
          </w:p>
        </w:tc>
        <w:tc>
          <w:tcPr>
            <w:tcW w:w="5184" w:type="dxa"/>
            <w:vAlign w:val="center"/>
          </w:tcPr>
          <w:p w:rsidR="000B1D20" w:rsidRDefault="00CF30B4">
            <w:r>
              <w:rPr>
                <w:color w:val="1F2937"/>
                <w:sz w:val="17"/>
              </w:rPr>
              <w:t>SS304, SS304L, SS316, SS316L, Duplex SS, Carbon Steel optional</w:t>
            </w:r>
          </w:p>
        </w:tc>
      </w:tr>
      <w:tr w:rsidR="000B1D20">
        <w:trPr>
          <w:jc w:val="center"/>
        </w:trPr>
        <w:tc>
          <w:tcPr>
            <w:tcW w:w="5184" w:type="dxa"/>
            <w:vAlign w:val="center"/>
          </w:tcPr>
          <w:p w:rsidR="000B1D20" w:rsidRDefault="00CF30B4">
            <w:r>
              <w:rPr>
                <w:b/>
                <w:color w:val="1F2937"/>
                <w:sz w:val="17"/>
              </w:rPr>
              <w:t>Tube Material</w:t>
            </w:r>
          </w:p>
        </w:tc>
        <w:tc>
          <w:tcPr>
            <w:tcW w:w="5184" w:type="dxa"/>
            <w:vAlign w:val="center"/>
          </w:tcPr>
          <w:p w:rsidR="000B1D20" w:rsidRDefault="00CF30B4">
            <w:r>
              <w:rPr>
                <w:color w:val="1F2937"/>
                <w:sz w:val="17"/>
              </w:rPr>
              <w:t>SS304, SS316, SS316L, SS321, Duplex SS, Titanium, Copper Nickel, Inconel</w:t>
            </w:r>
          </w:p>
        </w:tc>
      </w:tr>
      <w:tr w:rsidR="000B1D20">
        <w:trPr>
          <w:jc w:val="center"/>
        </w:trPr>
        <w:tc>
          <w:tcPr>
            <w:tcW w:w="5184" w:type="dxa"/>
            <w:vAlign w:val="center"/>
          </w:tcPr>
          <w:p w:rsidR="000B1D20" w:rsidRDefault="00CF30B4">
            <w:r>
              <w:rPr>
                <w:b/>
                <w:color w:val="1F2937"/>
                <w:sz w:val="17"/>
              </w:rPr>
              <w:t>Tube Diameter</w:t>
            </w:r>
          </w:p>
        </w:tc>
        <w:tc>
          <w:tcPr>
            <w:tcW w:w="5184" w:type="dxa"/>
            <w:vAlign w:val="center"/>
          </w:tcPr>
          <w:p w:rsidR="000B1D20" w:rsidRDefault="00CF30B4">
            <w:r>
              <w:rPr>
                <w:color w:val="1F2937"/>
                <w:sz w:val="17"/>
              </w:rPr>
              <w:t>6 mm to 50 mm</w:t>
            </w:r>
          </w:p>
        </w:tc>
      </w:tr>
      <w:tr w:rsidR="000B1D20">
        <w:trPr>
          <w:jc w:val="center"/>
        </w:trPr>
        <w:tc>
          <w:tcPr>
            <w:tcW w:w="5184" w:type="dxa"/>
            <w:vAlign w:val="center"/>
          </w:tcPr>
          <w:p w:rsidR="000B1D20" w:rsidRDefault="00CF30B4">
            <w:r>
              <w:rPr>
                <w:b/>
                <w:color w:val="1F2937"/>
                <w:sz w:val="17"/>
              </w:rPr>
              <w:t>Tube Thickness</w:t>
            </w:r>
          </w:p>
        </w:tc>
        <w:tc>
          <w:tcPr>
            <w:tcW w:w="5184" w:type="dxa"/>
            <w:vAlign w:val="center"/>
          </w:tcPr>
          <w:p w:rsidR="000B1D20" w:rsidRDefault="00CF30B4">
            <w:r>
              <w:rPr>
                <w:color w:val="1F2937"/>
                <w:sz w:val="17"/>
              </w:rPr>
              <w:t>0.5 mm to 5 mm</w:t>
            </w:r>
          </w:p>
        </w:tc>
      </w:tr>
      <w:tr w:rsidR="000B1D20">
        <w:trPr>
          <w:jc w:val="center"/>
        </w:trPr>
        <w:tc>
          <w:tcPr>
            <w:tcW w:w="5184" w:type="dxa"/>
            <w:vAlign w:val="center"/>
          </w:tcPr>
          <w:p w:rsidR="000B1D20" w:rsidRDefault="00CF30B4">
            <w:r>
              <w:rPr>
                <w:b/>
                <w:color w:val="1F2937"/>
                <w:sz w:val="17"/>
              </w:rPr>
              <w:t>Operating Pressure</w:t>
            </w:r>
          </w:p>
        </w:tc>
        <w:tc>
          <w:tcPr>
            <w:tcW w:w="5184" w:type="dxa"/>
            <w:vAlign w:val="center"/>
          </w:tcPr>
          <w:p w:rsidR="000B1D20" w:rsidRDefault="00CF30B4">
            <w:r>
              <w:rPr>
                <w:color w:val="1F2937"/>
                <w:sz w:val="17"/>
              </w:rPr>
              <w:t>Up to 100 Bar or higher for special designs</w:t>
            </w:r>
          </w:p>
        </w:tc>
      </w:tr>
      <w:tr w:rsidR="000B1D20">
        <w:trPr>
          <w:jc w:val="center"/>
        </w:trPr>
        <w:tc>
          <w:tcPr>
            <w:tcW w:w="5184" w:type="dxa"/>
            <w:vAlign w:val="center"/>
          </w:tcPr>
          <w:p w:rsidR="000B1D20" w:rsidRDefault="00CF30B4">
            <w:r>
              <w:rPr>
                <w:b/>
                <w:color w:val="1F2937"/>
                <w:sz w:val="17"/>
              </w:rPr>
              <w:t>Operating Temperature</w:t>
            </w:r>
          </w:p>
        </w:tc>
        <w:tc>
          <w:tcPr>
            <w:tcW w:w="5184" w:type="dxa"/>
            <w:vAlign w:val="center"/>
          </w:tcPr>
          <w:p w:rsidR="000B1D20" w:rsidRDefault="00CF30B4">
            <w:r>
              <w:rPr>
                <w:color w:val="1F2937"/>
                <w:sz w:val="17"/>
              </w:rPr>
              <w:t>-196°C to +650°C</w:t>
            </w:r>
          </w:p>
        </w:tc>
      </w:tr>
      <w:tr w:rsidR="000B1D20">
        <w:trPr>
          <w:jc w:val="center"/>
        </w:trPr>
        <w:tc>
          <w:tcPr>
            <w:tcW w:w="5184" w:type="dxa"/>
            <w:vAlign w:val="center"/>
          </w:tcPr>
          <w:p w:rsidR="000B1D20" w:rsidRDefault="00CF30B4">
            <w:r>
              <w:rPr>
                <w:b/>
                <w:color w:val="1F2937"/>
                <w:sz w:val="17"/>
              </w:rPr>
              <w:t>Design Standards</w:t>
            </w:r>
          </w:p>
        </w:tc>
        <w:tc>
          <w:tcPr>
            <w:tcW w:w="5184" w:type="dxa"/>
            <w:vAlign w:val="center"/>
          </w:tcPr>
          <w:p w:rsidR="000B1D20" w:rsidRDefault="00CF30B4">
            <w:r>
              <w:rPr>
                <w:color w:val="1F2937"/>
                <w:sz w:val="17"/>
              </w:rPr>
              <w:t>TEMA, ASME, PED, ISO</w:t>
            </w:r>
          </w:p>
        </w:tc>
      </w:tr>
    </w:tbl>
    <w:p w:rsidR="000B1D20" w:rsidRDefault="000B1D20"/>
    <w:p w:rsidR="000B1D20" w:rsidRDefault="00CF30B4">
      <w:pPr>
        <w:pStyle w:val="Heading2"/>
      </w:pPr>
      <w:r>
        <w:t>Applications / Industries Served</w:t>
      </w:r>
    </w:p>
    <w:p w:rsidR="000B1D20" w:rsidRDefault="00CF30B4">
      <w:pPr>
        <w:pStyle w:val="ListBullet"/>
      </w:pPr>
      <w:r>
        <w:t>Heating and cooling systems</w:t>
      </w:r>
    </w:p>
    <w:p w:rsidR="000B1D20" w:rsidRDefault="00CF30B4">
      <w:pPr>
        <w:pStyle w:val="ListBullet"/>
      </w:pPr>
      <w:r>
        <w:t>Power generation</w:t>
      </w:r>
    </w:p>
    <w:p w:rsidR="000B1D20" w:rsidRDefault="00CF30B4">
      <w:pPr>
        <w:pStyle w:val="ListBullet"/>
      </w:pPr>
      <w:r>
        <w:t>Oil and gas</w:t>
      </w:r>
    </w:p>
    <w:p w:rsidR="000B1D20" w:rsidRDefault="00CF30B4">
      <w:pPr>
        <w:pStyle w:val="ListBullet"/>
      </w:pPr>
      <w:r>
        <w:t>Chemical processing</w:t>
      </w:r>
    </w:p>
    <w:p w:rsidR="000B1D20" w:rsidRDefault="00CF30B4">
      <w:pPr>
        <w:pStyle w:val="ListBullet"/>
      </w:pPr>
      <w:r>
        <w:t>Food and beverage</w:t>
      </w:r>
    </w:p>
    <w:p w:rsidR="000B1D20" w:rsidRDefault="00CF30B4">
      <w:pPr>
        <w:pStyle w:val="ListBullet"/>
      </w:pPr>
      <w:r>
        <w:t>Pharmaceutical</w:t>
      </w:r>
    </w:p>
    <w:p w:rsidR="000B1D20" w:rsidRDefault="00CF30B4">
      <w:pPr>
        <w:pStyle w:val="ListBullet"/>
      </w:pPr>
      <w:r>
        <w:t>Water treatment</w:t>
      </w:r>
    </w:p>
    <w:p w:rsidR="000B1D20" w:rsidRDefault="00CF30B4">
      <w:pPr>
        <w:pStyle w:val="ListBullet"/>
      </w:pPr>
      <w:r>
        <w:lastRenderedPageBreak/>
        <w:t>Process industries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w:t>
            </w:r>
            <w:r>
              <w:rPr>
                <w:sz w:val="18"/>
              </w:rPr>
              <w:t>s and customized industrial solutions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15. Hydraulic Seals, Gaskets, Viton Cord, Rubber Bushes &amp; Rubber Sheets</w:t>
      </w:r>
    </w:p>
    <w:p w:rsidR="000B1D20" w:rsidRDefault="00CF30B4">
      <w:r>
        <w:rPr>
          <w:i/>
          <w:color w:val="5B6770"/>
          <w:sz w:val="22"/>
        </w:rPr>
        <w:t>Complete Sealing Solutions for Hydraulic</w:t>
      </w:r>
      <w:r>
        <w:rPr>
          <w:i/>
          <w:color w:val="5B6770"/>
          <w:sz w:val="22"/>
        </w:rPr>
        <w:t xml:space="preserve"> and Industrial Applications</w:t>
      </w:r>
    </w:p>
    <w:p w:rsidR="000B1D20" w:rsidRDefault="000B1D20"/>
    <w:p w:rsidR="000B1D20" w:rsidRDefault="00CF30B4">
      <w:pPr>
        <w:pStyle w:val="Heading2"/>
      </w:pPr>
      <w:r>
        <w:t>Product Overview</w:t>
      </w:r>
    </w:p>
    <w:p w:rsidR="000B1D20" w:rsidRDefault="00CF30B4">
      <w:r>
        <w:t>High-performance hydraulic sealing products and industrial rubber components provide reliable sealing, vibration isolation, pressure retention and long service life. Products are suitable for cylinders, pumps,</w:t>
      </w:r>
      <w:r>
        <w:t xml:space="preserve"> valves, pneumatic systems, heavy machinery and process industries.</w:t>
      </w:r>
    </w:p>
    <w:p w:rsidR="000B1D20" w:rsidRDefault="00CF30B4">
      <w:pPr>
        <w:pStyle w:val="Heading2"/>
      </w:pPr>
      <w:r>
        <w:t>Key Features</w:t>
      </w:r>
    </w:p>
    <w:p w:rsidR="000B1D20" w:rsidRDefault="00CF30B4">
      <w:pPr>
        <w:pStyle w:val="ListBullet"/>
      </w:pPr>
      <w:r>
        <w:t>Reliable sealing and pressure retention</w:t>
      </w:r>
    </w:p>
    <w:p w:rsidR="000B1D20" w:rsidRDefault="00CF30B4">
      <w:pPr>
        <w:pStyle w:val="ListBullet"/>
      </w:pPr>
      <w:r>
        <w:t>Compatible with oils, fuels, water, steam and chemicals depending on material</w:t>
      </w:r>
    </w:p>
    <w:p w:rsidR="000B1D20" w:rsidRDefault="00CF30B4">
      <w:pPr>
        <w:pStyle w:val="ListBullet"/>
      </w:pPr>
      <w:r>
        <w:t>High pressure and temperature capability</w:t>
      </w:r>
    </w:p>
    <w:p w:rsidR="000B1D20" w:rsidRDefault="00CF30B4">
      <w:pPr>
        <w:pStyle w:val="ListBullet"/>
      </w:pPr>
      <w:r>
        <w:t>Wear and abrasio</w:t>
      </w:r>
      <w:r>
        <w:t>n resistance</w:t>
      </w:r>
    </w:p>
    <w:p w:rsidR="000B1D20" w:rsidRDefault="00CF30B4">
      <w:pPr>
        <w:pStyle w:val="ListBullet"/>
      </w:pPr>
      <w:r>
        <w:t>Vibration and shock absorption</w:t>
      </w:r>
    </w:p>
    <w:p w:rsidR="000B1D20" w:rsidRDefault="00CF30B4">
      <w:pPr>
        <w:pStyle w:val="ListBullet"/>
      </w:pPr>
      <w:r>
        <w:t>Custom dimensions and profiles available</w:t>
      </w:r>
    </w:p>
    <w:p w:rsidR="000B1D20" w:rsidRDefault="00CF30B4">
      <w:pPr>
        <w:pStyle w:val="Heading2"/>
      </w:pPr>
      <w:r>
        <w:t>Product Range</w:t>
      </w:r>
    </w:p>
    <w:p w:rsidR="000B1D20" w:rsidRDefault="00CF30B4">
      <w:pPr>
        <w:pStyle w:val="ListBullet"/>
      </w:pPr>
      <w:r>
        <w:t>Hydraulic Rod Seals</w:t>
      </w:r>
    </w:p>
    <w:p w:rsidR="000B1D20" w:rsidRDefault="00CF30B4">
      <w:pPr>
        <w:pStyle w:val="ListBullet"/>
      </w:pPr>
      <w:r>
        <w:t>Piston Seals</w:t>
      </w:r>
    </w:p>
    <w:p w:rsidR="000B1D20" w:rsidRDefault="00CF30B4">
      <w:pPr>
        <w:pStyle w:val="ListBullet"/>
      </w:pPr>
      <w:r>
        <w:t>Wiper Dust Seals</w:t>
      </w:r>
    </w:p>
    <w:p w:rsidR="000B1D20" w:rsidRDefault="00CF30B4">
      <w:pPr>
        <w:pStyle w:val="ListBullet"/>
      </w:pPr>
      <w:r>
        <w:t>Oil Seals</w:t>
      </w:r>
    </w:p>
    <w:p w:rsidR="000B1D20" w:rsidRDefault="00CF30B4">
      <w:pPr>
        <w:pStyle w:val="ListBullet"/>
      </w:pPr>
      <w:r>
        <w:t>O-Rings</w:t>
      </w:r>
    </w:p>
    <w:p w:rsidR="000B1D20" w:rsidRDefault="00CF30B4">
      <w:pPr>
        <w:pStyle w:val="ListBullet"/>
      </w:pPr>
      <w:r>
        <w:t>Backup Rings</w:t>
      </w:r>
    </w:p>
    <w:p w:rsidR="000B1D20" w:rsidRDefault="00CF30B4">
      <w:pPr>
        <w:pStyle w:val="ListBullet"/>
      </w:pPr>
      <w:r>
        <w:t>Wear Rings</w:t>
      </w:r>
    </w:p>
    <w:p w:rsidR="000B1D20" w:rsidRDefault="00CF30B4">
      <w:pPr>
        <w:pStyle w:val="ListBullet"/>
      </w:pPr>
      <w:r>
        <w:t>Guide Rings</w:t>
      </w:r>
    </w:p>
    <w:p w:rsidR="000B1D20" w:rsidRDefault="00CF30B4">
      <w:pPr>
        <w:pStyle w:val="ListBullet"/>
      </w:pPr>
      <w:r>
        <w:t xml:space="preserve">Rubber, Cork, Fiber, PTFE, CNAF and Spiral Wound </w:t>
      </w:r>
      <w:r>
        <w:t>Gaskets</w:t>
      </w:r>
    </w:p>
    <w:p w:rsidR="000B1D20" w:rsidRDefault="00CF30B4">
      <w:pPr>
        <w:pStyle w:val="ListBullet"/>
      </w:pPr>
      <w:r>
        <w:t>Viton, Nitrile, Silicone and EPDM Cord</w:t>
      </w:r>
    </w:p>
    <w:p w:rsidR="000B1D20" w:rsidRDefault="00CF30B4">
      <w:pPr>
        <w:pStyle w:val="ListBullet"/>
      </w:pPr>
      <w:r>
        <w:t>Rubber Bushes, Rubber Mounts and Anti-Vibration Bushes</w:t>
      </w:r>
    </w:p>
    <w:p w:rsidR="000B1D20" w:rsidRDefault="00CF30B4">
      <w:pPr>
        <w:pStyle w:val="ListBullet"/>
      </w:pPr>
      <w:r>
        <w:t>Rubber Sheets, Neoprene, EPDM, Silicone, Viton and Natural Rubber Sheets</w:t>
      </w:r>
    </w:p>
    <w:p w:rsidR="000B1D20" w:rsidRDefault="00CF30B4">
      <w:pPr>
        <w:pStyle w:val="ListBullet"/>
      </w:pPr>
      <w:r>
        <w:t>Electrical Insulation Rubber Mats</w:t>
      </w:r>
    </w:p>
    <w:p w:rsidR="000B1D20" w:rsidRDefault="00CF30B4">
      <w:pPr>
        <w:pStyle w:val="ListBullet"/>
      </w:pPr>
      <w:r>
        <w:t>PTFE Components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w:t>
            </w:r>
            <w:r>
              <w:rPr>
                <w:b/>
                <w:color w:val="FFFFFF"/>
                <w:sz w:val="18"/>
              </w:rPr>
              <w:t>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Materials</w:t>
            </w:r>
          </w:p>
        </w:tc>
        <w:tc>
          <w:tcPr>
            <w:tcW w:w="5184" w:type="dxa"/>
            <w:vAlign w:val="center"/>
          </w:tcPr>
          <w:p w:rsidR="000B1D20" w:rsidRDefault="00CF30B4">
            <w:r>
              <w:rPr>
                <w:color w:val="1F2937"/>
                <w:sz w:val="17"/>
              </w:rPr>
              <w:t>NBR, HNBR, FKM, EPDM, Silicone, NR, Neoprene, PU, PTFE, PEEK, Nylon, Acetal, UHMWPE</w:t>
            </w:r>
          </w:p>
        </w:tc>
      </w:tr>
      <w:tr w:rsidR="000B1D20">
        <w:trPr>
          <w:jc w:val="center"/>
        </w:trPr>
        <w:tc>
          <w:tcPr>
            <w:tcW w:w="5184" w:type="dxa"/>
            <w:vAlign w:val="center"/>
          </w:tcPr>
          <w:p w:rsidR="000B1D20" w:rsidRDefault="00CF30B4">
            <w:r>
              <w:rPr>
                <w:b/>
                <w:color w:val="1F2937"/>
                <w:sz w:val="17"/>
              </w:rPr>
              <w:t>Hardness</w:t>
            </w:r>
          </w:p>
        </w:tc>
        <w:tc>
          <w:tcPr>
            <w:tcW w:w="5184" w:type="dxa"/>
            <w:vAlign w:val="center"/>
          </w:tcPr>
          <w:p w:rsidR="000B1D20" w:rsidRDefault="00CF30B4">
            <w:r>
              <w:rPr>
                <w:color w:val="1F2937"/>
                <w:sz w:val="17"/>
              </w:rPr>
              <w:t>40 Shore A to 95 Shore A; Polyurethane up to 98 Shore A</w:t>
            </w:r>
          </w:p>
        </w:tc>
      </w:tr>
      <w:tr w:rsidR="000B1D20">
        <w:trPr>
          <w:jc w:val="center"/>
        </w:trPr>
        <w:tc>
          <w:tcPr>
            <w:tcW w:w="5184" w:type="dxa"/>
            <w:vAlign w:val="center"/>
          </w:tcPr>
          <w:p w:rsidR="000B1D20" w:rsidRDefault="00CF30B4">
            <w:r>
              <w:rPr>
                <w:b/>
                <w:color w:val="1F2937"/>
                <w:sz w:val="17"/>
              </w:rPr>
              <w:t>Temperature Range</w:t>
            </w:r>
          </w:p>
        </w:tc>
        <w:tc>
          <w:tcPr>
            <w:tcW w:w="5184" w:type="dxa"/>
            <w:vAlign w:val="center"/>
          </w:tcPr>
          <w:p w:rsidR="000B1D20" w:rsidRDefault="00CF30B4">
            <w:r>
              <w:rPr>
                <w:color w:val="1F2937"/>
                <w:sz w:val="17"/>
              </w:rPr>
              <w:t xml:space="preserve">NBR -30°C to +120°C; EPDM -50°C to +150°C; Silicone -60°C </w:t>
            </w:r>
            <w:r>
              <w:rPr>
                <w:color w:val="1F2937"/>
                <w:sz w:val="17"/>
              </w:rPr>
              <w:t>to +230°C; Viton -20°C to +250°C; PTFE -200°C to +260°C</w:t>
            </w:r>
          </w:p>
        </w:tc>
      </w:tr>
      <w:tr w:rsidR="000B1D20">
        <w:trPr>
          <w:jc w:val="center"/>
        </w:trPr>
        <w:tc>
          <w:tcPr>
            <w:tcW w:w="5184" w:type="dxa"/>
            <w:vAlign w:val="center"/>
          </w:tcPr>
          <w:p w:rsidR="000B1D20" w:rsidRDefault="00CF30B4">
            <w:r>
              <w:rPr>
                <w:b/>
                <w:color w:val="1F2937"/>
                <w:sz w:val="17"/>
              </w:rPr>
              <w:t>Pressure Capability</w:t>
            </w:r>
          </w:p>
        </w:tc>
        <w:tc>
          <w:tcPr>
            <w:tcW w:w="5184" w:type="dxa"/>
            <w:vAlign w:val="center"/>
          </w:tcPr>
          <w:p w:rsidR="000B1D20" w:rsidRDefault="00CF30B4">
            <w:r>
              <w:rPr>
                <w:color w:val="1F2937"/>
                <w:sz w:val="17"/>
              </w:rPr>
              <w:t>Static applications up to 700 Bar; dynamic hydraulic sealing up to 400 Bar</w:t>
            </w:r>
          </w:p>
        </w:tc>
      </w:tr>
      <w:tr w:rsidR="000B1D20">
        <w:trPr>
          <w:jc w:val="center"/>
        </w:trPr>
        <w:tc>
          <w:tcPr>
            <w:tcW w:w="5184" w:type="dxa"/>
            <w:vAlign w:val="center"/>
          </w:tcPr>
          <w:p w:rsidR="000B1D20" w:rsidRDefault="00CF30B4">
            <w:r>
              <w:rPr>
                <w:b/>
                <w:color w:val="1F2937"/>
                <w:sz w:val="17"/>
              </w:rPr>
              <w:t>Rubber Sheet Thickness</w:t>
            </w:r>
          </w:p>
        </w:tc>
        <w:tc>
          <w:tcPr>
            <w:tcW w:w="5184" w:type="dxa"/>
            <w:vAlign w:val="center"/>
          </w:tcPr>
          <w:p w:rsidR="000B1D20" w:rsidRDefault="00CF30B4">
            <w:r>
              <w:rPr>
                <w:color w:val="1F2937"/>
                <w:sz w:val="17"/>
              </w:rPr>
              <w:t>0.5 mm to 50 mm</w:t>
            </w:r>
          </w:p>
        </w:tc>
      </w:tr>
      <w:tr w:rsidR="000B1D20">
        <w:trPr>
          <w:jc w:val="center"/>
        </w:trPr>
        <w:tc>
          <w:tcPr>
            <w:tcW w:w="5184" w:type="dxa"/>
            <w:vAlign w:val="center"/>
          </w:tcPr>
          <w:p w:rsidR="000B1D20" w:rsidRDefault="00CF30B4">
            <w:r>
              <w:rPr>
                <w:b/>
                <w:color w:val="1F2937"/>
                <w:sz w:val="17"/>
              </w:rPr>
              <w:t>Rubber Sheet Width</w:t>
            </w:r>
          </w:p>
        </w:tc>
        <w:tc>
          <w:tcPr>
            <w:tcW w:w="5184" w:type="dxa"/>
            <w:vAlign w:val="center"/>
          </w:tcPr>
          <w:p w:rsidR="000B1D20" w:rsidRDefault="00CF30B4">
            <w:r>
              <w:rPr>
                <w:color w:val="1F2937"/>
                <w:sz w:val="17"/>
              </w:rPr>
              <w:t>Up to 2000 mm</w:t>
            </w:r>
          </w:p>
        </w:tc>
      </w:tr>
      <w:tr w:rsidR="000B1D20">
        <w:trPr>
          <w:jc w:val="center"/>
        </w:trPr>
        <w:tc>
          <w:tcPr>
            <w:tcW w:w="5184" w:type="dxa"/>
            <w:vAlign w:val="center"/>
          </w:tcPr>
          <w:p w:rsidR="000B1D20" w:rsidRDefault="00CF30B4">
            <w:r>
              <w:rPr>
                <w:b/>
                <w:color w:val="1F2937"/>
                <w:sz w:val="17"/>
              </w:rPr>
              <w:t>Viton Cord Diameter</w:t>
            </w:r>
          </w:p>
        </w:tc>
        <w:tc>
          <w:tcPr>
            <w:tcW w:w="5184" w:type="dxa"/>
            <w:vAlign w:val="center"/>
          </w:tcPr>
          <w:p w:rsidR="000B1D20" w:rsidRDefault="00CF30B4">
            <w:r>
              <w:rPr>
                <w:color w:val="1F2937"/>
                <w:sz w:val="17"/>
              </w:rPr>
              <w:t xml:space="preserve">1 mm to </w:t>
            </w:r>
            <w:r>
              <w:rPr>
                <w:color w:val="1F2937"/>
                <w:sz w:val="17"/>
              </w:rPr>
              <w:t>50 mm</w:t>
            </w:r>
          </w:p>
        </w:tc>
      </w:tr>
    </w:tbl>
    <w:p w:rsidR="000B1D20" w:rsidRDefault="000B1D20"/>
    <w:p w:rsidR="000B1D20" w:rsidRDefault="00CF30B4">
      <w:pPr>
        <w:pStyle w:val="Heading2"/>
      </w:pPr>
      <w:r>
        <w:lastRenderedPageBreak/>
        <w:t>Applications / Industries Served</w:t>
      </w:r>
    </w:p>
    <w:p w:rsidR="000B1D20" w:rsidRDefault="00CF30B4">
      <w:pPr>
        <w:pStyle w:val="ListBullet"/>
      </w:pPr>
      <w:r>
        <w:t>Hydraulic cylinders</w:t>
      </w:r>
    </w:p>
    <w:p w:rsidR="000B1D20" w:rsidRDefault="00CF30B4">
      <w:pPr>
        <w:pStyle w:val="ListBullet"/>
      </w:pPr>
      <w:r>
        <w:t>Pumps and valves</w:t>
      </w:r>
    </w:p>
    <w:p w:rsidR="000B1D20" w:rsidRDefault="00CF30B4">
      <w:pPr>
        <w:pStyle w:val="ListBullet"/>
      </w:pPr>
      <w:r>
        <w:t>Pneumatic systems</w:t>
      </w:r>
    </w:p>
    <w:p w:rsidR="000B1D20" w:rsidRDefault="00CF30B4">
      <w:pPr>
        <w:pStyle w:val="ListBullet"/>
      </w:pPr>
      <w:r>
        <w:t>Process plants</w:t>
      </w:r>
    </w:p>
    <w:p w:rsidR="000B1D20" w:rsidRDefault="00CF30B4">
      <w:pPr>
        <w:pStyle w:val="ListBullet"/>
      </w:pPr>
      <w:r>
        <w:t>Automotive equipment</w:t>
      </w:r>
    </w:p>
    <w:p w:rsidR="000B1D20" w:rsidRDefault="00CF30B4">
      <w:pPr>
        <w:pStyle w:val="ListBullet"/>
      </w:pPr>
      <w:r>
        <w:t>General industrial sealing</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w:t>
            </w:r>
            <w:r>
              <w:rPr>
                <w:sz w:val="18"/>
              </w:rPr>
              <w:t>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16. Industrial Pressure Gauges &amp; Instrumentation Accessories</w:t>
      </w:r>
    </w:p>
    <w:p w:rsidR="000B1D20" w:rsidRDefault="00CF30B4">
      <w:r>
        <w:rPr>
          <w:i/>
          <w:color w:val="5B6770"/>
          <w:sz w:val="22"/>
        </w:rPr>
        <w:t>Precision Pressure Measurement Solutions for Industrial Applications</w:t>
      </w:r>
    </w:p>
    <w:p w:rsidR="000B1D20" w:rsidRDefault="000B1D20"/>
    <w:p w:rsidR="000B1D20" w:rsidRDefault="00CF30B4">
      <w:pPr>
        <w:pStyle w:val="Heading2"/>
      </w:pPr>
      <w:r>
        <w:t>Product Overview</w:t>
      </w:r>
    </w:p>
    <w:p w:rsidR="000B1D20" w:rsidRDefault="00CF30B4">
      <w:r>
        <w:t xml:space="preserve">Industrial pressure </w:t>
      </w:r>
      <w:r>
        <w:t>gauges, pressure instruments, gauge accessories, valves, manifolds, syphons, diaphragm seals and pressure transmitters deliver accurate, reliable and safe pressure measurement for process industries.</w:t>
      </w:r>
    </w:p>
    <w:p w:rsidR="000B1D20" w:rsidRDefault="00CF30B4">
      <w:pPr>
        <w:pStyle w:val="Heading2"/>
      </w:pPr>
      <w:r>
        <w:t>Key Features</w:t>
      </w:r>
    </w:p>
    <w:p w:rsidR="000B1D20" w:rsidRDefault="00CF30B4">
      <w:pPr>
        <w:pStyle w:val="ListBullet"/>
      </w:pPr>
      <w:r>
        <w:t>High measurement accuracy</w:t>
      </w:r>
    </w:p>
    <w:p w:rsidR="000B1D20" w:rsidRDefault="00CF30B4">
      <w:pPr>
        <w:pStyle w:val="ListBullet"/>
      </w:pPr>
      <w:r>
        <w:t xml:space="preserve">Robust stainless </w:t>
      </w:r>
      <w:r>
        <w:t>steel construction</w:t>
      </w:r>
    </w:p>
    <w:p w:rsidR="000B1D20" w:rsidRDefault="00CF30B4">
      <w:pPr>
        <w:pStyle w:val="ListBullet"/>
      </w:pPr>
      <w:r>
        <w:t>Corrosion-resistant materials</w:t>
      </w:r>
    </w:p>
    <w:p w:rsidR="000B1D20" w:rsidRDefault="00CF30B4">
      <w:pPr>
        <w:pStyle w:val="ListBullet"/>
      </w:pPr>
      <w:r>
        <w:t>Vibration-resistant design</w:t>
      </w:r>
    </w:p>
    <w:p w:rsidR="000B1D20" w:rsidRDefault="00CF30B4">
      <w:pPr>
        <w:pStyle w:val="ListBullet"/>
      </w:pPr>
      <w:r>
        <w:t>Leak-proof connections</w:t>
      </w:r>
    </w:p>
    <w:p w:rsidR="000B1D20" w:rsidRDefault="00CF30B4">
      <w:pPr>
        <w:pStyle w:val="ListBullet"/>
      </w:pPr>
      <w:r>
        <w:t>High-pressure suitability</w:t>
      </w:r>
    </w:p>
    <w:p w:rsidR="000B1D20" w:rsidRDefault="00CF30B4">
      <w:pPr>
        <w:pStyle w:val="ListBullet"/>
      </w:pPr>
      <w:r>
        <w:t>Analog and digital versions available</w:t>
      </w:r>
    </w:p>
    <w:p w:rsidR="000B1D20" w:rsidRDefault="00CF30B4">
      <w:pPr>
        <w:pStyle w:val="ListBullet"/>
      </w:pPr>
      <w:r>
        <w:t>Compatible with industrial process fluids</w:t>
      </w:r>
    </w:p>
    <w:p w:rsidR="000B1D20" w:rsidRDefault="00CF30B4">
      <w:pPr>
        <w:pStyle w:val="Heading2"/>
      </w:pPr>
      <w:r>
        <w:t>Product Range</w:t>
      </w:r>
    </w:p>
    <w:p w:rsidR="000B1D20" w:rsidRDefault="00CF30B4">
      <w:pPr>
        <w:pStyle w:val="ListBullet"/>
      </w:pPr>
      <w:r>
        <w:t>Bourdon Tube, Stainless Steel, Glycer</w:t>
      </w:r>
      <w:r>
        <w:t>ine Filled, Vacuum, Compound and Differential Pressure Gauges</w:t>
      </w:r>
    </w:p>
    <w:p w:rsidR="000B1D20" w:rsidRDefault="00CF30B4">
      <w:pPr>
        <w:pStyle w:val="ListBullet"/>
      </w:pPr>
      <w:r>
        <w:t>Test, Digital, High Pressure, Low Pressure, Capsule and Process Pressure Gauges</w:t>
      </w:r>
    </w:p>
    <w:p w:rsidR="000B1D20" w:rsidRDefault="00CF30B4">
      <w:pPr>
        <w:pStyle w:val="ListBullet"/>
      </w:pPr>
      <w:r>
        <w:t>Pressure Transmitters, Sensors, Switches and Controllers</w:t>
      </w:r>
    </w:p>
    <w:p w:rsidR="000B1D20" w:rsidRDefault="00CF30B4">
      <w:pPr>
        <w:pStyle w:val="ListBullet"/>
      </w:pPr>
      <w:r>
        <w:t>Gauge Cocks, Needle Valves, Gauge Isolator Valves and Man</w:t>
      </w:r>
      <w:r>
        <w:t>ifolds</w:t>
      </w:r>
    </w:p>
    <w:p w:rsidR="000B1D20" w:rsidRDefault="00CF30B4">
      <w:pPr>
        <w:pStyle w:val="ListBullet"/>
      </w:pPr>
      <w:r>
        <w:t>Syphon Tubes, Diaphragm Seals, Snubbers and Pulsation Dampeners</w:t>
      </w:r>
    </w:p>
    <w:p w:rsidR="000B1D20" w:rsidRDefault="00CF30B4">
      <w:pPr>
        <w:pStyle w:val="ListBullet"/>
      </w:pPr>
      <w:r>
        <w:t>Gauge Adaptors, Sockets, Compression Fittings and Instrument Tube Fittings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Pressure Range</w:t>
            </w:r>
          </w:p>
        </w:tc>
        <w:tc>
          <w:tcPr>
            <w:tcW w:w="5184" w:type="dxa"/>
            <w:vAlign w:val="center"/>
          </w:tcPr>
          <w:p w:rsidR="000B1D20" w:rsidRDefault="00CF30B4">
            <w:r>
              <w:rPr>
                <w:color w:val="1F2937"/>
                <w:sz w:val="17"/>
              </w:rPr>
              <w:t>Vacuum to 1600 Bar depending on application</w:t>
            </w:r>
          </w:p>
        </w:tc>
      </w:tr>
      <w:tr w:rsidR="000B1D20">
        <w:trPr>
          <w:jc w:val="center"/>
        </w:trPr>
        <w:tc>
          <w:tcPr>
            <w:tcW w:w="5184" w:type="dxa"/>
            <w:vAlign w:val="center"/>
          </w:tcPr>
          <w:p w:rsidR="000B1D20" w:rsidRDefault="00CF30B4">
            <w:r>
              <w:rPr>
                <w:b/>
                <w:color w:val="1F2937"/>
                <w:sz w:val="17"/>
              </w:rPr>
              <w:t>Accuracy Class</w:t>
            </w:r>
          </w:p>
        </w:tc>
        <w:tc>
          <w:tcPr>
            <w:tcW w:w="5184" w:type="dxa"/>
            <w:vAlign w:val="center"/>
          </w:tcPr>
          <w:p w:rsidR="000B1D20" w:rsidRDefault="00CF30B4">
            <w:r>
              <w:rPr>
                <w:color w:val="1F2937"/>
                <w:sz w:val="17"/>
              </w:rPr>
              <w:t>±0.25%, ±0.5%, ±1.0%, ±1.6%</w:t>
            </w:r>
          </w:p>
        </w:tc>
      </w:tr>
      <w:tr w:rsidR="000B1D20">
        <w:trPr>
          <w:jc w:val="center"/>
        </w:trPr>
        <w:tc>
          <w:tcPr>
            <w:tcW w:w="5184" w:type="dxa"/>
            <w:vAlign w:val="center"/>
          </w:tcPr>
          <w:p w:rsidR="000B1D20" w:rsidRDefault="00CF30B4">
            <w:r>
              <w:rPr>
                <w:b/>
                <w:color w:val="1F2937"/>
                <w:sz w:val="17"/>
              </w:rPr>
              <w:t>Dial Sizes</w:t>
            </w:r>
          </w:p>
        </w:tc>
        <w:tc>
          <w:tcPr>
            <w:tcW w:w="5184" w:type="dxa"/>
            <w:vAlign w:val="center"/>
          </w:tcPr>
          <w:p w:rsidR="000B1D20" w:rsidRDefault="00CF30B4">
            <w:r>
              <w:rPr>
                <w:color w:val="1F2937"/>
                <w:sz w:val="17"/>
              </w:rPr>
              <w:t>40 mm, 50 mm, 63 mm, 100 mm, 150 mm, 250 mm</w:t>
            </w:r>
          </w:p>
        </w:tc>
      </w:tr>
      <w:tr w:rsidR="000B1D20">
        <w:trPr>
          <w:jc w:val="center"/>
        </w:trPr>
        <w:tc>
          <w:tcPr>
            <w:tcW w:w="5184" w:type="dxa"/>
            <w:vAlign w:val="center"/>
          </w:tcPr>
          <w:p w:rsidR="000B1D20" w:rsidRDefault="00CF30B4">
            <w:r>
              <w:rPr>
                <w:b/>
                <w:color w:val="1F2937"/>
                <w:sz w:val="17"/>
              </w:rPr>
              <w:t>Case Material</w:t>
            </w:r>
          </w:p>
        </w:tc>
        <w:tc>
          <w:tcPr>
            <w:tcW w:w="5184" w:type="dxa"/>
            <w:vAlign w:val="center"/>
          </w:tcPr>
          <w:p w:rsidR="000B1D20" w:rsidRDefault="00CF30B4">
            <w:r>
              <w:rPr>
                <w:color w:val="1F2937"/>
                <w:sz w:val="17"/>
              </w:rPr>
              <w:t>SS304, SS316, Mild Steel</w:t>
            </w:r>
          </w:p>
        </w:tc>
      </w:tr>
      <w:tr w:rsidR="000B1D20">
        <w:trPr>
          <w:jc w:val="center"/>
        </w:trPr>
        <w:tc>
          <w:tcPr>
            <w:tcW w:w="5184" w:type="dxa"/>
            <w:vAlign w:val="center"/>
          </w:tcPr>
          <w:p w:rsidR="000B1D20" w:rsidRDefault="00CF30B4">
            <w:r>
              <w:rPr>
                <w:b/>
                <w:color w:val="1F2937"/>
                <w:sz w:val="17"/>
              </w:rPr>
              <w:t>Wetted Parts</w:t>
            </w:r>
          </w:p>
        </w:tc>
        <w:tc>
          <w:tcPr>
            <w:tcW w:w="5184" w:type="dxa"/>
            <w:vAlign w:val="center"/>
          </w:tcPr>
          <w:p w:rsidR="000B1D20" w:rsidRDefault="00CF30B4">
            <w:r>
              <w:rPr>
                <w:color w:val="1F2937"/>
                <w:sz w:val="17"/>
              </w:rPr>
              <w:t>Brass, SS304, SS316, Monel, Hastelloy</w:t>
            </w:r>
          </w:p>
        </w:tc>
      </w:tr>
      <w:tr w:rsidR="000B1D20">
        <w:trPr>
          <w:jc w:val="center"/>
        </w:trPr>
        <w:tc>
          <w:tcPr>
            <w:tcW w:w="5184" w:type="dxa"/>
            <w:vAlign w:val="center"/>
          </w:tcPr>
          <w:p w:rsidR="000B1D20" w:rsidRDefault="00CF30B4">
            <w:r>
              <w:rPr>
                <w:b/>
                <w:color w:val="1F2937"/>
                <w:sz w:val="17"/>
              </w:rPr>
              <w:t>Connection Type</w:t>
            </w:r>
          </w:p>
        </w:tc>
        <w:tc>
          <w:tcPr>
            <w:tcW w:w="5184" w:type="dxa"/>
            <w:vAlign w:val="center"/>
          </w:tcPr>
          <w:p w:rsidR="000B1D20" w:rsidRDefault="00CF30B4">
            <w:r>
              <w:rPr>
                <w:color w:val="1F2937"/>
                <w:sz w:val="17"/>
              </w:rPr>
              <w:t>Bottom Entry, Back Entry, Panel Mount</w:t>
            </w:r>
          </w:p>
        </w:tc>
      </w:tr>
      <w:tr w:rsidR="000B1D20">
        <w:trPr>
          <w:jc w:val="center"/>
        </w:trPr>
        <w:tc>
          <w:tcPr>
            <w:tcW w:w="5184" w:type="dxa"/>
            <w:vAlign w:val="center"/>
          </w:tcPr>
          <w:p w:rsidR="000B1D20" w:rsidRDefault="00CF30B4">
            <w:r>
              <w:rPr>
                <w:b/>
                <w:color w:val="1F2937"/>
                <w:sz w:val="17"/>
              </w:rPr>
              <w:t xml:space="preserve">Thread </w:t>
            </w:r>
            <w:r>
              <w:rPr>
                <w:b/>
                <w:color w:val="1F2937"/>
                <w:sz w:val="17"/>
              </w:rPr>
              <w:t>Standards</w:t>
            </w:r>
          </w:p>
        </w:tc>
        <w:tc>
          <w:tcPr>
            <w:tcW w:w="5184" w:type="dxa"/>
            <w:vAlign w:val="center"/>
          </w:tcPr>
          <w:p w:rsidR="000B1D20" w:rsidRDefault="00CF30B4">
            <w:r>
              <w:rPr>
                <w:color w:val="1F2937"/>
                <w:sz w:val="17"/>
              </w:rPr>
              <w:t>BSP, BSPT, NPT, Metric</w:t>
            </w:r>
          </w:p>
        </w:tc>
      </w:tr>
      <w:tr w:rsidR="000B1D20">
        <w:trPr>
          <w:jc w:val="center"/>
        </w:trPr>
        <w:tc>
          <w:tcPr>
            <w:tcW w:w="5184" w:type="dxa"/>
            <w:vAlign w:val="center"/>
          </w:tcPr>
          <w:p w:rsidR="000B1D20" w:rsidRDefault="00CF30B4">
            <w:r>
              <w:rPr>
                <w:b/>
                <w:color w:val="1F2937"/>
                <w:sz w:val="17"/>
              </w:rPr>
              <w:t>Operating Temperature</w:t>
            </w:r>
          </w:p>
        </w:tc>
        <w:tc>
          <w:tcPr>
            <w:tcW w:w="5184" w:type="dxa"/>
            <w:vAlign w:val="center"/>
          </w:tcPr>
          <w:p w:rsidR="000B1D20" w:rsidRDefault="00CF30B4">
            <w:r>
              <w:rPr>
                <w:color w:val="1F2937"/>
                <w:sz w:val="17"/>
              </w:rPr>
              <w:t>-40°C to +200°C</w:t>
            </w:r>
          </w:p>
        </w:tc>
      </w:tr>
      <w:tr w:rsidR="000B1D20">
        <w:trPr>
          <w:jc w:val="center"/>
        </w:trPr>
        <w:tc>
          <w:tcPr>
            <w:tcW w:w="5184" w:type="dxa"/>
            <w:vAlign w:val="center"/>
          </w:tcPr>
          <w:p w:rsidR="000B1D20" w:rsidRDefault="00CF30B4">
            <w:r>
              <w:rPr>
                <w:b/>
                <w:color w:val="1F2937"/>
                <w:sz w:val="17"/>
              </w:rPr>
              <w:t>Output Signal</w:t>
            </w:r>
          </w:p>
        </w:tc>
        <w:tc>
          <w:tcPr>
            <w:tcW w:w="5184" w:type="dxa"/>
            <w:vAlign w:val="center"/>
          </w:tcPr>
          <w:p w:rsidR="000B1D20" w:rsidRDefault="00CF30B4">
            <w:r>
              <w:rPr>
                <w:color w:val="1F2937"/>
                <w:sz w:val="17"/>
              </w:rPr>
              <w:t>4-20 mA, HART, 0-10 V, RS485</w:t>
            </w:r>
          </w:p>
        </w:tc>
      </w:tr>
      <w:tr w:rsidR="000B1D20">
        <w:trPr>
          <w:jc w:val="center"/>
        </w:trPr>
        <w:tc>
          <w:tcPr>
            <w:tcW w:w="5184" w:type="dxa"/>
            <w:vAlign w:val="center"/>
          </w:tcPr>
          <w:p w:rsidR="000B1D20" w:rsidRDefault="00CF30B4">
            <w:r>
              <w:rPr>
                <w:b/>
                <w:color w:val="1F2937"/>
                <w:sz w:val="17"/>
              </w:rPr>
              <w:t>Protection Rating</w:t>
            </w:r>
          </w:p>
        </w:tc>
        <w:tc>
          <w:tcPr>
            <w:tcW w:w="5184" w:type="dxa"/>
            <w:vAlign w:val="center"/>
          </w:tcPr>
          <w:p w:rsidR="000B1D20" w:rsidRDefault="00CF30B4">
            <w:r>
              <w:rPr>
                <w:color w:val="1F2937"/>
                <w:sz w:val="17"/>
              </w:rPr>
              <w:t>IP65, IP67, IP68 model dependent</w:t>
            </w:r>
          </w:p>
        </w:tc>
      </w:tr>
    </w:tbl>
    <w:p w:rsidR="000B1D20" w:rsidRDefault="000B1D20"/>
    <w:p w:rsidR="000B1D20" w:rsidRDefault="00CF30B4">
      <w:pPr>
        <w:pStyle w:val="Heading2"/>
      </w:pPr>
      <w:r>
        <w:t>Applications / Industries Served</w:t>
      </w:r>
    </w:p>
    <w:p w:rsidR="000B1D20" w:rsidRDefault="00CF30B4">
      <w:pPr>
        <w:pStyle w:val="ListBullet"/>
      </w:pPr>
      <w:r>
        <w:t>Process plants</w:t>
      </w:r>
    </w:p>
    <w:p w:rsidR="000B1D20" w:rsidRDefault="00CF30B4">
      <w:pPr>
        <w:pStyle w:val="ListBullet"/>
      </w:pPr>
      <w:r>
        <w:t>Oil and gas</w:t>
      </w:r>
    </w:p>
    <w:p w:rsidR="000B1D20" w:rsidRDefault="00CF30B4">
      <w:pPr>
        <w:pStyle w:val="ListBullet"/>
      </w:pPr>
      <w:r>
        <w:t>Chemical industries</w:t>
      </w:r>
    </w:p>
    <w:p w:rsidR="000B1D20" w:rsidRDefault="00CF30B4">
      <w:pPr>
        <w:pStyle w:val="ListBullet"/>
      </w:pPr>
      <w:r>
        <w:t xml:space="preserve">Power </w:t>
      </w:r>
      <w:r>
        <w:t>plants</w:t>
      </w:r>
    </w:p>
    <w:p w:rsidR="000B1D20" w:rsidRDefault="00CF30B4">
      <w:pPr>
        <w:pStyle w:val="ListBullet"/>
      </w:pPr>
      <w:r>
        <w:t>Hydraulic systems</w:t>
      </w:r>
    </w:p>
    <w:p w:rsidR="000B1D20" w:rsidRDefault="00CF30B4">
      <w:pPr>
        <w:pStyle w:val="ListBullet"/>
      </w:pPr>
      <w:r>
        <w:t>Instrumentation skids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 xml:space="preserve">17. Industrial PTFE </w:t>
      </w:r>
      <w:r>
        <w:rPr>
          <w:b/>
          <w:color w:val="0B5CAB"/>
          <w:sz w:val="36"/>
        </w:rPr>
        <w:t>Products</w:t>
      </w:r>
    </w:p>
    <w:p w:rsidR="000B1D20" w:rsidRDefault="00CF30B4">
      <w:r>
        <w:rPr>
          <w:i/>
          <w:color w:val="5B6770"/>
          <w:sz w:val="22"/>
        </w:rPr>
        <w:t>High-Performance PTFE Components for Demanding Industrial Applications</w:t>
      </w:r>
    </w:p>
    <w:p w:rsidR="000B1D20" w:rsidRDefault="000B1D20"/>
    <w:p w:rsidR="000B1D20" w:rsidRDefault="00CF30B4">
      <w:pPr>
        <w:pStyle w:val="Heading2"/>
      </w:pPr>
      <w:r>
        <w:t>Product Overview</w:t>
      </w:r>
    </w:p>
    <w:p w:rsidR="000B1D20" w:rsidRDefault="00CF30B4">
      <w:r>
        <w:t>Industrial PTFE products are designed for applications requiring chemical resistance, low friction, high-temperature stability and sealing performance. Virgin</w:t>
      </w:r>
      <w:r>
        <w:t xml:space="preserve"> and filled PTFE components are precision machined for dimensional accuracy and long service life.</w:t>
      </w:r>
    </w:p>
    <w:p w:rsidR="000B1D20" w:rsidRDefault="00CF30B4">
      <w:pPr>
        <w:pStyle w:val="Heading2"/>
      </w:pPr>
      <w:r>
        <w:t>Key Features</w:t>
      </w:r>
    </w:p>
    <w:p w:rsidR="000B1D20" w:rsidRDefault="00CF30B4">
      <w:pPr>
        <w:pStyle w:val="ListBullet"/>
      </w:pPr>
      <w:r>
        <w:t>Outstanding chemical resistance</w:t>
      </w:r>
    </w:p>
    <w:p w:rsidR="000B1D20" w:rsidRDefault="00CF30B4">
      <w:pPr>
        <w:pStyle w:val="ListBullet"/>
      </w:pPr>
      <w:r>
        <w:t>Excellent high-temperature performance</w:t>
      </w:r>
    </w:p>
    <w:p w:rsidR="000B1D20" w:rsidRDefault="00CF30B4">
      <w:pPr>
        <w:pStyle w:val="ListBullet"/>
      </w:pPr>
      <w:r>
        <w:t>Very low coefficient of friction</w:t>
      </w:r>
    </w:p>
    <w:p w:rsidR="000B1D20" w:rsidRDefault="00CF30B4">
      <w:pPr>
        <w:pStyle w:val="ListBullet"/>
      </w:pPr>
      <w:r>
        <w:t>Non-stick surface</w:t>
      </w:r>
    </w:p>
    <w:p w:rsidR="000B1D20" w:rsidRDefault="00CF30B4">
      <w:pPr>
        <w:pStyle w:val="ListBullet"/>
      </w:pPr>
      <w:r>
        <w:t>Wear and abrasion resi</w:t>
      </w:r>
      <w:r>
        <w:t>stance</w:t>
      </w:r>
    </w:p>
    <w:p w:rsidR="000B1D20" w:rsidRDefault="00CF30B4">
      <w:pPr>
        <w:pStyle w:val="ListBullet"/>
      </w:pPr>
      <w:r>
        <w:t>Superior sealing capability</w:t>
      </w:r>
    </w:p>
    <w:p w:rsidR="000B1D20" w:rsidRDefault="00CF30B4">
      <w:pPr>
        <w:pStyle w:val="ListBullet"/>
      </w:pPr>
      <w:r>
        <w:t>Electrical insulation</w:t>
      </w:r>
    </w:p>
    <w:p w:rsidR="000B1D20" w:rsidRDefault="00CF30B4">
      <w:pPr>
        <w:pStyle w:val="ListBullet"/>
      </w:pPr>
      <w:r>
        <w:t>FDA-compliant options available</w:t>
      </w:r>
    </w:p>
    <w:p w:rsidR="000B1D20" w:rsidRDefault="00CF30B4">
      <w:pPr>
        <w:pStyle w:val="ListBullet"/>
      </w:pPr>
      <w:r>
        <w:t>Precision CNC machined for tight tolerances</w:t>
      </w:r>
    </w:p>
    <w:p w:rsidR="000B1D20" w:rsidRDefault="00CF30B4">
      <w:pPr>
        <w:pStyle w:val="Heading2"/>
      </w:pPr>
      <w:r>
        <w:t>Product Range</w:t>
      </w:r>
    </w:p>
    <w:p w:rsidR="000B1D20" w:rsidRDefault="00CF30B4">
      <w:pPr>
        <w:pStyle w:val="ListBullet"/>
      </w:pPr>
      <w:r>
        <w:t>PTFE Sheets, Rods and Tubes</w:t>
      </w:r>
    </w:p>
    <w:p w:rsidR="000B1D20" w:rsidRDefault="00CF30B4">
      <w:pPr>
        <w:pStyle w:val="ListBullet"/>
      </w:pPr>
      <w:r>
        <w:t>PTFE Bushes, Sleeves and Rings</w:t>
      </w:r>
    </w:p>
    <w:p w:rsidR="000B1D20" w:rsidRDefault="00CF30B4">
      <w:pPr>
        <w:pStyle w:val="ListBullet"/>
      </w:pPr>
      <w:r>
        <w:t>PTFE Gaskets, O-Rings and Seals</w:t>
      </w:r>
    </w:p>
    <w:p w:rsidR="000B1D20" w:rsidRDefault="00CF30B4">
      <w:pPr>
        <w:pStyle w:val="ListBullet"/>
      </w:pPr>
      <w:r>
        <w:t xml:space="preserve">PTFE Bellows, </w:t>
      </w:r>
      <w:r>
        <w:t>Washers and Valve Seats</w:t>
      </w:r>
    </w:p>
    <w:p w:rsidR="000B1D20" w:rsidRDefault="00CF30B4">
      <w:pPr>
        <w:pStyle w:val="ListBullet"/>
      </w:pPr>
      <w:r>
        <w:t>PTFE Bearings, Guide Rings and Wear Rings</w:t>
      </w:r>
    </w:p>
    <w:p w:rsidR="000B1D20" w:rsidRDefault="00CF30B4">
      <w:pPr>
        <w:pStyle w:val="ListBullet"/>
      </w:pPr>
      <w:r>
        <w:t>PTFE Packing Rings, Diaphragms, Nozzles and Insulators</w:t>
      </w:r>
    </w:p>
    <w:p w:rsidR="000B1D20" w:rsidRDefault="00CF30B4">
      <w:pPr>
        <w:pStyle w:val="ListBullet"/>
      </w:pPr>
      <w:r>
        <w:t>PTFE Spacer Rings and Custom CNC Machined Parts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Operating Temperature</w:t>
            </w:r>
          </w:p>
        </w:tc>
        <w:tc>
          <w:tcPr>
            <w:tcW w:w="5184" w:type="dxa"/>
            <w:vAlign w:val="center"/>
          </w:tcPr>
          <w:p w:rsidR="000B1D20" w:rsidRDefault="00CF30B4">
            <w:r>
              <w:rPr>
                <w:color w:val="1F2937"/>
                <w:sz w:val="17"/>
              </w:rPr>
              <w:t>-200°C to +260°</w:t>
            </w:r>
            <w:r>
              <w:rPr>
                <w:color w:val="1F2937"/>
                <w:sz w:val="17"/>
              </w:rPr>
              <w:t>C continuous, short-term up to +280°C</w:t>
            </w:r>
          </w:p>
        </w:tc>
      </w:tr>
      <w:tr w:rsidR="000B1D20">
        <w:trPr>
          <w:jc w:val="center"/>
        </w:trPr>
        <w:tc>
          <w:tcPr>
            <w:tcW w:w="5184" w:type="dxa"/>
            <w:vAlign w:val="center"/>
          </w:tcPr>
          <w:p w:rsidR="000B1D20" w:rsidRDefault="00CF30B4">
            <w:r>
              <w:rPr>
                <w:b/>
                <w:color w:val="1F2937"/>
                <w:sz w:val="17"/>
              </w:rPr>
              <w:t>Working Pressure</w:t>
            </w:r>
          </w:p>
        </w:tc>
        <w:tc>
          <w:tcPr>
            <w:tcW w:w="5184" w:type="dxa"/>
            <w:vAlign w:val="center"/>
          </w:tcPr>
          <w:p w:rsidR="000B1D20" w:rsidRDefault="00CF30B4">
            <w:r>
              <w:rPr>
                <w:color w:val="1F2937"/>
                <w:sz w:val="17"/>
              </w:rPr>
              <w:t>Vacuum applications and up to 300 Bar depending on design</w:t>
            </w:r>
          </w:p>
        </w:tc>
      </w:tr>
      <w:tr w:rsidR="000B1D20">
        <w:trPr>
          <w:jc w:val="center"/>
        </w:trPr>
        <w:tc>
          <w:tcPr>
            <w:tcW w:w="5184" w:type="dxa"/>
            <w:vAlign w:val="center"/>
          </w:tcPr>
          <w:p w:rsidR="000B1D20" w:rsidRDefault="00CF30B4">
            <w:r>
              <w:rPr>
                <w:b/>
                <w:color w:val="1F2937"/>
                <w:sz w:val="17"/>
              </w:rPr>
              <w:t>Density</w:t>
            </w:r>
          </w:p>
        </w:tc>
        <w:tc>
          <w:tcPr>
            <w:tcW w:w="5184" w:type="dxa"/>
            <w:vAlign w:val="center"/>
          </w:tcPr>
          <w:p w:rsidR="000B1D20" w:rsidRDefault="00CF30B4">
            <w:r>
              <w:rPr>
                <w:color w:val="1F2937"/>
                <w:sz w:val="17"/>
              </w:rPr>
              <w:t>2.10-2.30 g/cm3</w:t>
            </w:r>
          </w:p>
        </w:tc>
      </w:tr>
      <w:tr w:rsidR="000B1D20">
        <w:trPr>
          <w:jc w:val="center"/>
        </w:trPr>
        <w:tc>
          <w:tcPr>
            <w:tcW w:w="5184" w:type="dxa"/>
            <w:vAlign w:val="center"/>
          </w:tcPr>
          <w:p w:rsidR="000B1D20" w:rsidRDefault="00CF30B4">
            <w:r>
              <w:rPr>
                <w:b/>
                <w:color w:val="1F2937"/>
                <w:sz w:val="17"/>
              </w:rPr>
              <w:t>Hardness</w:t>
            </w:r>
          </w:p>
        </w:tc>
        <w:tc>
          <w:tcPr>
            <w:tcW w:w="5184" w:type="dxa"/>
            <w:vAlign w:val="center"/>
          </w:tcPr>
          <w:p w:rsidR="000B1D20" w:rsidRDefault="00CF30B4">
            <w:r>
              <w:rPr>
                <w:color w:val="1F2937"/>
                <w:sz w:val="17"/>
              </w:rPr>
              <w:t>Shore D 50-65 typical</w:t>
            </w:r>
          </w:p>
        </w:tc>
      </w:tr>
      <w:tr w:rsidR="000B1D20">
        <w:trPr>
          <w:jc w:val="center"/>
        </w:trPr>
        <w:tc>
          <w:tcPr>
            <w:tcW w:w="5184" w:type="dxa"/>
            <w:vAlign w:val="center"/>
          </w:tcPr>
          <w:p w:rsidR="000B1D20" w:rsidRDefault="00CF30B4">
            <w:r>
              <w:rPr>
                <w:b/>
                <w:color w:val="1F2937"/>
                <w:sz w:val="17"/>
              </w:rPr>
              <w:t>Tensile Strength</w:t>
            </w:r>
          </w:p>
        </w:tc>
        <w:tc>
          <w:tcPr>
            <w:tcW w:w="5184" w:type="dxa"/>
            <w:vAlign w:val="center"/>
          </w:tcPr>
          <w:p w:rsidR="000B1D20" w:rsidRDefault="00CF30B4">
            <w:r>
              <w:rPr>
                <w:color w:val="1F2937"/>
                <w:sz w:val="17"/>
              </w:rPr>
              <w:t>20-35 MPa</w:t>
            </w:r>
          </w:p>
        </w:tc>
      </w:tr>
      <w:tr w:rsidR="000B1D20">
        <w:trPr>
          <w:jc w:val="center"/>
        </w:trPr>
        <w:tc>
          <w:tcPr>
            <w:tcW w:w="5184" w:type="dxa"/>
            <w:vAlign w:val="center"/>
          </w:tcPr>
          <w:p w:rsidR="000B1D20" w:rsidRDefault="00CF30B4">
            <w:r>
              <w:rPr>
                <w:b/>
                <w:color w:val="1F2937"/>
                <w:sz w:val="17"/>
              </w:rPr>
              <w:t>Elongation at Break</w:t>
            </w:r>
          </w:p>
        </w:tc>
        <w:tc>
          <w:tcPr>
            <w:tcW w:w="5184" w:type="dxa"/>
            <w:vAlign w:val="center"/>
          </w:tcPr>
          <w:p w:rsidR="000B1D20" w:rsidRDefault="00CF30B4">
            <w:r>
              <w:rPr>
                <w:color w:val="1F2937"/>
                <w:sz w:val="17"/>
              </w:rPr>
              <w:t>200-400%</w:t>
            </w:r>
          </w:p>
        </w:tc>
      </w:tr>
      <w:tr w:rsidR="000B1D20">
        <w:trPr>
          <w:jc w:val="center"/>
        </w:trPr>
        <w:tc>
          <w:tcPr>
            <w:tcW w:w="5184" w:type="dxa"/>
            <w:vAlign w:val="center"/>
          </w:tcPr>
          <w:p w:rsidR="000B1D20" w:rsidRDefault="00CF30B4">
            <w:r>
              <w:rPr>
                <w:b/>
                <w:color w:val="1F2937"/>
                <w:sz w:val="17"/>
              </w:rPr>
              <w:t>Coefficient of Friction</w:t>
            </w:r>
          </w:p>
        </w:tc>
        <w:tc>
          <w:tcPr>
            <w:tcW w:w="5184" w:type="dxa"/>
            <w:vAlign w:val="center"/>
          </w:tcPr>
          <w:p w:rsidR="000B1D20" w:rsidRDefault="00CF30B4">
            <w:r>
              <w:rPr>
                <w:color w:val="1F2937"/>
                <w:sz w:val="17"/>
              </w:rPr>
              <w:t>0.05-0.10</w:t>
            </w:r>
          </w:p>
        </w:tc>
      </w:tr>
      <w:tr w:rsidR="000B1D20">
        <w:trPr>
          <w:jc w:val="center"/>
        </w:trPr>
        <w:tc>
          <w:tcPr>
            <w:tcW w:w="5184" w:type="dxa"/>
            <w:vAlign w:val="center"/>
          </w:tcPr>
          <w:p w:rsidR="000B1D20" w:rsidRDefault="00CF30B4">
            <w:r>
              <w:rPr>
                <w:b/>
                <w:color w:val="1F2937"/>
                <w:sz w:val="17"/>
              </w:rPr>
              <w:t>Water Absorption</w:t>
            </w:r>
          </w:p>
        </w:tc>
        <w:tc>
          <w:tcPr>
            <w:tcW w:w="5184" w:type="dxa"/>
            <w:vAlign w:val="center"/>
          </w:tcPr>
          <w:p w:rsidR="000B1D20" w:rsidRDefault="00CF30B4">
            <w:r>
              <w:rPr>
                <w:color w:val="1F2937"/>
                <w:sz w:val="17"/>
              </w:rPr>
              <w:t>Less than 0.01%</w:t>
            </w:r>
          </w:p>
        </w:tc>
      </w:tr>
      <w:tr w:rsidR="000B1D20">
        <w:trPr>
          <w:jc w:val="center"/>
        </w:trPr>
        <w:tc>
          <w:tcPr>
            <w:tcW w:w="5184" w:type="dxa"/>
            <w:vAlign w:val="center"/>
          </w:tcPr>
          <w:p w:rsidR="000B1D20" w:rsidRDefault="00CF30B4">
            <w:r>
              <w:rPr>
                <w:b/>
                <w:color w:val="1F2937"/>
                <w:sz w:val="17"/>
              </w:rPr>
              <w:t>PTFE Sheet Thickness</w:t>
            </w:r>
          </w:p>
        </w:tc>
        <w:tc>
          <w:tcPr>
            <w:tcW w:w="5184" w:type="dxa"/>
            <w:vAlign w:val="center"/>
          </w:tcPr>
          <w:p w:rsidR="000B1D20" w:rsidRDefault="00CF30B4">
            <w:r>
              <w:rPr>
                <w:color w:val="1F2937"/>
                <w:sz w:val="17"/>
              </w:rPr>
              <w:t>0.5 mm to 100 mm</w:t>
            </w:r>
          </w:p>
        </w:tc>
      </w:tr>
      <w:tr w:rsidR="000B1D20">
        <w:trPr>
          <w:jc w:val="center"/>
        </w:trPr>
        <w:tc>
          <w:tcPr>
            <w:tcW w:w="5184" w:type="dxa"/>
            <w:vAlign w:val="center"/>
          </w:tcPr>
          <w:p w:rsidR="000B1D20" w:rsidRDefault="00CF30B4">
            <w:r>
              <w:rPr>
                <w:b/>
                <w:color w:val="1F2937"/>
                <w:sz w:val="17"/>
              </w:rPr>
              <w:t>PTFE Rod Diameter</w:t>
            </w:r>
          </w:p>
        </w:tc>
        <w:tc>
          <w:tcPr>
            <w:tcW w:w="5184" w:type="dxa"/>
            <w:vAlign w:val="center"/>
          </w:tcPr>
          <w:p w:rsidR="000B1D20" w:rsidRDefault="00CF30B4">
            <w:r>
              <w:rPr>
                <w:color w:val="1F2937"/>
                <w:sz w:val="17"/>
              </w:rPr>
              <w:t>5 mm to 300 mm</w:t>
            </w:r>
          </w:p>
        </w:tc>
      </w:tr>
    </w:tbl>
    <w:p w:rsidR="000B1D20" w:rsidRDefault="000B1D20"/>
    <w:p w:rsidR="000B1D20" w:rsidRDefault="00CF30B4">
      <w:pPr>
        <w:pStyle w:val="Heading2"/>
      </w:pPr>
      <w:r>
        <w:t>Applications / Industries Served</w:t>
      </w:r>
    </w:p>
    <w:p w:rsidR="000B1D20" w:rsidRDefault="00CF30B4">
      <w:pPr>
        <w:pStyle w:val="ListBullet"/>
      </w:pPr>
      <w:r>
        <w:t>Chemical processing</w:t>
      </w:r>
    </w:p>
    <w:p w:rsidR="000B1D20" w:rsidRDefault="00CF30B4">
      <w:pPr>
        <w:pStyle w:val="ListBullet"/>
      </w:pPr>
      <w:r>
        <w:t>Oil and gas</w:t>
      </w:r>
    </w:p>
    <w:p w:rsidR="000B1D20" w:rsidRDefault="00CF30B4">
      <w:pPr>
        <w:pStyle w:val="ListBullet"/>
      </w:pPr>
      <w:r>
        <w:t>Pharmaceutical</w:t>
      </w:r>
    </w:p>
    <w:p w:rsidR="000B1D20" w:rsidRDefault="00CF30B4">
      <w:pPr>
        <w:pStyle w:val="ListBullet"/>
      </w:pPr>
      <w:r>
        <w:t>Food processing</w:t>
      </w:r>
    </w:p>
    <w:p w:rsidR="000B1D20" w:rsidRDefault="00CF30B4">
      <w:pPr>
        <w:pStyle w:val="ListBullet"/>
      </w:pPr>
      <w:r>
        <w:t>Power generation</w:t>
      </w:r>
    </w:p>
    <w:p w:rsidR="000B1D20" w:rsidRDefault="00CF30B4">
      <w:pPr>
        <w:pStyle w:val="ListBullet"/>
      </w:pPr>
      <w:r>
        <w:t>Semiconductor</w:t>
      </w:r>
    </w:p>
    <w:p w:rsidR="000B1D20" w:rsidRDefault="00CF30B4">
      <w:pPr>
        <w:pStyle w:val="ListBullet"/>
      </w:pPr>
      <w:r>
        <w:t>Automotive</w:t>
      </w:r>
    </w:p>
    <w:p w:rsidR="000B1D20" w:rsidRDefault="00CF30B4">
      <w:pPr>
        <w:pStyle w:val="ListBullet"/>
      </w:pPr>
      <w:r>
        <w:lastRenderedPageBreak/>
        <w:t>Heavy engineering</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18. MS, SS Flanges &amp; Pipe Butt Weld Fittings</w:t>
      </w:r>
    </w:p>
    <w:p w:rsidR="000B1D20" w:rsidRDefault="00CF30B4">
      <w:r>
        <w:rPr>
          <w:i/>
          <w:color w:val="5B6770"/>
          <w:sz w:val="22"/>
        </w:rPr>
        <w:t>Premium In</w:t>
      </w:r>
      <w:r>
        <w:rPr>
          <w:i/>
          <w:color w:val="5B6770"/>
          <w:sz w:val="22"/>
        </w:rPr>
        <w:t>dustrial Piping Components for Reliable Fluid Handling Systems</w:t>
      </w:r>
    </w:p>
    <w:p w:rsidR="000B1D20" w:rsidRDefault="000B1D20"/>
    <w:p w:rsidR="000B1D20" w:rsidRDefault="00CF30B4">
      <w:pPr>
        <w:pStyle w:val="Heading2"/>
      </w:pPr>
      <w:r>
        <w:t>Product Overview</w:t>
      </w:r>
    </w:p>
    <w:p w:rsidR="000B1D20" w:rsidRDefault="00CF30B4">
      <w:r>
        <w:t>Mild steel, carbon steel and stainless steel flanges, pipe butt weld fittings, forged pipe fittings and piping components provide safe, leak-proof and durable piping connectio</w:t>
      </w:r>
      <w:r>
        <w:t>ns for high-pressure, high-temperature, corrosive and critical process applications.</w:t>
      </w:r>
    </w:p>
    <w:p w:rsidR="000B1D20" w:rsidRDefault="00CF30B4">
      <w:pPr>
        <w:pStyle w:val="Heading2"/>
      </w:pPr>
      <w:r>
        <w:t>Key Features</w:t>
      </w:r>
    </w:p>
    <w:p w:rsidR="000B1D20" w:rsidRDefault="00CF30B4">
      <w:pPr>
        <w:pStyle w:val="ListBullet"/>
      </w:pPr>
      <w:r>
        <w:t>Precision machined dimensions</w:t>
      </w:r>
    </w:p>
    <w:p w:rsidR="000B1D20" w:rsidRDefault="00CF30B4">
      <w:pPr>
        <w:pStyle w:val="ListBullet"/>
      </w:pPr>
      <w:r>
        <w:t>High mechanical strength</w:t>
      </w:r>
    </w:p>
    <w:p w:rsidR="000B1D20" w:rsidRDefault="00CF30B4">
      <w:pPr>
        <w:pStyle w:val="ListBullet"/>
      </w:pPr>
      <w:r>
        <w:t>Excellent corrosion resistance</w:t>
      </w:r>
    </w:p>
    <w:p w:rsidR="000B1D20" w:rsidRDefault="00CF30B4">
      <w:pPr>
        <w:pStyle w:val="ListBullet"/>
      </w:pPr>
      <w:r>
        <w:t>Leak-proof piping connections</w:t>
      </w:r>
    </w:p>
    <w:p w:rsidR="000B1D20" w:rsidRDefault="00CF30B4">
      <w:pPr>
        <w:pStyle w:val="ListBullet"/>
      </w:pPr>
      <w:r>
        <w:t>Superior weldability</w:t>
      </w:r>
    </w:p>
    <w:p w:rsidR="000B1D20" w:rsidRDefault="00CF30B4">
      <w:pPr>
        <w:pStyle w:val="ListBullet"/>
      </w:pPr>
      <w:r>
        <w:t xml:space="preserve">High pressure and </w:t>
      </w:r>
      <w:r>
        <w:t>temperature capability</w:t>
      </w:r>
    </w:p>
    <w:p w:rsidR="000B1D20" w:rsidRDefault="00CF30B4">
      <w:pPr>
        <w:pStyle w:val="ListBullet"/>
      </w:pPr>
      <w:r>
        <w:t>Long service life</w:t>
      </w:r>
    </w:p>
    <w:p w:rsidR="000B1D20" w:rsidRDefault="00CF30B4">
      <w:pPr>
        <w:pStyle w:val="ListBullet"/>
      </w:pPr>
      <w:r>
        <w:t>Standard and custom configurations available</w:t>
      </w:r>
    </w:p>
    <w:p w:rsidR="000B1D20" w:rsidRDefault="00CF30B4">
      <w:pPr>
        <w:pStyle w:val="Heading2"/>
      </w:pPr>
      <w:r>
        <w:t>Product Range</w:t>
      </w:r>
    </w:p>
    <w:p w:rsidR="000B1D20" w:rsidRDefault="00CF30B4">
      <w:pPr>
        <w:pStyle w:val="ListBullet"/>
      </w:pPr>
      <w:r>
        <w:t>Weld Neck, Slip-On, Blind, Socket Weld, Threaded, Lap Joint and Long Weld Neck Flanges</w:t>
      </w:r>
    </w:p>
    <w:p w:rsidR="000B1D20" w:rsidRDefault="00CF30B4">
      <w:pPr>
        <w:pStyle w:val="ListBullet"/>
      </w:pPr>
      <w:r>
        <w:t>Spectacle Blind, Orifice, RTJ, Plate and Custom Machined Flanges</w:t>
      </w:r>
    </w:p>
    <w:p w:rsidR="000B1D20" w:rsidRDefault="00CF30B4">
      <w:pPr>
        <w:pStyle w:val="ListBullet"/>
      </w:pPr>
      <w:r>
        <w:t>90 D</w:t>
      </w:r>
      <w:r>
        <w:t>egree and 45 Degree Elbows, Return Bends, Tees, Reducers, Caps, Stub Ends, Crosses and Pipe Bends</w:t>
      </w:r>
    </w:p>
    <w:p w:rsidR="000B1D20" w:rsidRDefault="00CF30B4">
      <w:pPr>
        <w:pStyle w:val="ListBullet"/>
      </w:pPr>
      <w:r>
        <w:t>Threaded and Socket Weld Forged Fittings</w:t>
      </w:r>
    </w:p>
    <w:p w:rsidR="000B1D20" w:rsidRDefault="00CF30B4">
      <w:pPr>
        <w:pStyle w:val="ListBullet"/>
      </w:pPr>
      <w:r>
        <w:t xml:space="preserve">Pipe Nipples, Barrel Nipples, Hose Nipples, Couplings, Ferrules, Olets, Spacer Rings, Backing Rings, Clamps, Gaskets </w:t>
      </w:r>
      <w:r>
        <w:t>and Fasteners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Material</w:t>
            </w:r>
          </w:p>
        </w:tc>
        <w:tc>
          <w:tcPr>
            <w:tcW w:w="5184" w:type="dxa"/>
            <w:vAlign w:val="center"/>
          </w:tcPr>
          <w:p w:rsidR="000B1D20" w:rsidRDefault="00CF30B4">
            <w:r>
              <w:rPr>
                <w:color w:val="1F2937"/>
                <w:sz w:val="17"/>
              </w:rPr>
              <w:t>Carbon Steel, Mild Steel, SS304, SS304L, SS316, SS316L, Duplex, Super Duplex, Alloy Steel</w:t>
            </w:r>
          </w:p>
        </w:tc>
      </w:tr>
      <w:tr w:rsidR="000B1D20">
        <w:trPr>
          <w:jc w:val="center"/>
        </w:trPr>
        <w:tc>
          <w:tcPr>
            <w:tcW w:w="5184" w:type="dxa"/>
            <w:vAlign w:val="center"/>
          </w:tcPr>
          <w:p w:rsidR="000B1D20" w:rsidRDefault="00CF30B4">
            <w:r>
              <w:rPr>
                <w:b/>
                <w:color w:val="1F2937"/>
                <w:sz w:val="17"/>
              </w:rPr>
              <w:t>Size Range</w:t>
            </w:r>
          </w:p>
        </w:tc>
        <w:tc>
          <w:tcPr>
            <w:tcW w:w="5184" w:type="dxa"/>
            <w:vAlign w:val="center"/>
          </w:tcPr>
          <w:p w:rsidR="000B1D20" w:rsidRDefault="00CF30B4">
            <w:r>
              <w:rPr>
                <w:color w:val="1F2937"/>
                <w:sz w:val="17"/>
              </w:rPr>
              <w:t>1/2 inch (DN15) to 120 inch (DN3000)</w:t>
            </w:r>
          </w:p>
        </w:tc>
      </w:tr>
      <w:tr w:rsidR="000B1D20">
        <w:trPr>
          <w:jc w:val="center"/>
        </w:trPr>
        <w:tc>
          <w:tcPr>
            <w:tcW w:w="5184" w:type="dxa"/>
            <w:vAlign w:val="center"/>
          </w:tcPr>
          <w:p w:rsidR="000B1D20" w:rsidRDefault="00CF30B4">
            <w:r>
              <w:rPr>
                <w:b/>
                <w:color w:val="1F2937"/>
                <w:sz w:val="17"/>
              </w:rPr>
              <w:t>Pressure Ratings</w:t>
            </w:r>
          </w:p>
        </w:tc>
        <w:tc>
          <w:tcPr>
            <w:tcW w:w="5184" w:type="dxa"/>
            <w:vAlign w:val="center"/>
          </w:tcPr>
          <w:p w:rsidR="000B1D20" w:rsidRDefault="00CF30B4">
            <w:r>
              <w:rPr>
                <w:color w:val="1F2937"/>
                <w:sz w:val="17"/>
              </w:rPr>
              <w:t xml:space="preserve">Class 150, 300, 600, 900, </w:t>
            </w:r>
            <w:r>
              <w:rPr>
                <w:color w:val="1F2937"/>
                <w:sz w:val="17"/>
              </w:rPr>
              <w:t>1500, 2500</w:t>
            </w:r>
          </w:p>
        </w:tc>
      </w:tr>
      <w:tr w:rsidR="000B1D20">
        <w:trPr>
          <w:jc w:val="center"/>
        </w:trPr>
        <w:tc>
          <w:tcPr>
            <w:tcW w:w="5184" w:type="dxa"/>
            <w:vAlign w:val="center"/>
          </w:tcPr>
          <w:p w:rsidR="000B1D20" w:rsidRDefault="00CF30B4">
            <w:r>
              <w:rPr>
                <w:b/>
                <w:color w:val="1F2937"/>
                <w:sz w:val="17"/>
              </w:rPr>
              <w:t>Schedule</w:t>
            </w:r>
          </w:p>
        </w:tc>
        <w:tc>
          <w:tcPr>
            <w:tcW w:w="5184" w:type="dxa"/>
            <w:vAlign w:val="center"/>
          </w:tcPr>
          <w:p w:rsidR="000B1D20" w:rsidRDefault="00CF30B4">
            <w:r>
              <w:rPr>
                <w:color w:val="1F2937"/>
                <w:sz w:val="17"/>
              </w:rPr>
              <w:t>SCH 10, 20, 40, 60, 80, 120, 160, XXS</w:t>
            </w:r>
          </w:p>
        </w:tc>
      </w:tr>
      <w:tr w:rsidR="000B1D20">
        <w:trPr>
          <w:jc w:val="center"/>
        </w:trPr>
        <w:tc>
          <w:tcPr>
            <w:tcW w:w="5184" w:type="dxa"/>
            <w:vAlign w:val="center"/>
          </w:tcPr>
          <w:p w:rsidR="000B1D20" w:rsidRDefault="00CF30B4">
            <w:r>
              <w:rPr>
                <w:b/>
                <w:color w:val="1F2937"/>
                <w:sz w:val="17"/>
              </w:rPr>
              <w:t>Standards</w:t>
            </w:r>
          </w:p>
        </w:tc>
        <w:tc>
          <w:tcPr>
            <w:tcW w:w="5184" w:type="dxa"/>
            <w:vAlign w:val="center"/>
          </w:tcPr>
          <w:p w:rsidR="000B1D20" w:rsidRDefault="00CF30B4">
            <w:r>
              <w:rPr>
                <w:color w:val="1F2937"/>
                <w:sz w:val="17"/>
              </w:rPr>
              <w:t>ASME B16.5, ASME B16.47, ASME B16.9, ASME B16.11, MSS SP-75, DIN, EN, JIS, BS, ISO</w:t>
            </w:r>
          </w:p>
        </w:tc>
      </w:tr>
      <w:tr w:rsidR="000B1D20">
        <w:trPr>
          <w:jc w:val="center"/>
        </w:trPr>
        <w:tc>
          <w:tcPr>
            <w:tcW w:w="5184" w:type="dxa"/>
            <w:vAlign w:val="center"/>
          </w:tcPr>
          <w:p w:rsidR="000B1D20" w:rsidRDefault="00CF30B4">
            <w:r>
              <w:rPr>
                <w:b/>
                <w:color w:val="1F2937"/>
                <w:sz w:val="17"/>
              </w:rPr>
              <w:t>Connection Types</w:t>
            </w:r>
          </w:p>
        </w:tc>
        <w:tc>
          <w:tcPr>
            <w:tcW w:w="5184" w:type="dxa"/>
            <w:vAlign w:val="center"/>
          </w:tcPr>
          <w:p w:rsidR="000B1D20" w:rsidRDefault="00CF30B4">
            <w:r>
              <w:rPr>
                <w:color w:val="1F2937"/>
                <w:sz w:val="17"/>
              </w:rPr>
              <w:t>Butt Weld, Socket Weld, Threaded, Flanged</w:t>
            </w:r>
          </w:p>
        </w:tc>
      </w:tr>
      <w:tr w:rsidR="000B1D20">
        <w:trPr>
          <w:jc w:val="center"/>
        </w:trPr>
        <w:tc>
          <w:tcPr>
            <w:tcW w:w="5184" w:type="dxa"/>
            <w:vAlign w:val="center"/>
          </w:tcPr>
          <w:p w:rsidR="000B1D20" w:rsidRDefault="00CF30B4">
            <w:r>
              <w:rPr>
                <w:b/>
                <w:color w:val="1F2937"/>
                <w:sz w:val="17"/>
              </w:rPr>
              <w:t>Operating Temperature</w:t>
            </w:r>
          </w:p>
        </w:tc>
        <w:tc>
          <w:tcPr>
            <w:tcW w:w="5184" w:type="dxa"/>
            <w:vAlign w:val="center"/>
          </w:tcPr>
          <w:p w:rsidR="000B1D20" w:rsidRDefault="00CF30B4">
            <w:r>
              <w:rPr>
                <w:color w:val="1F2937"/>
                <w:sz w:val="17"/>
              </w:rPr>
              <w:t>-196°C to +650°C mat</w:t>
            </w:r>
            <w:r>
              <w:rPr>
                <w:color w:val="1F2937"/>
                <w:sz w:val="17"/>
              </w:rPr>
              <w:t>erial dependent</w:t>
            </w:r>
          </w:p>
        </w:tc>
      </w:tr>
      <w:tr w:rsidR="000B1D20">
        <w:trPr>
          <w:jc w:val="center"/>
        </w:trPr>
        <w:tc>
          <w:tcPr>
            <w:tcW w:w="5184" w:type="dxa"/>
            <w:vAlign w:val="center"/>
          </w:tcPr>
          <w:p w:rsidR="000B1D20" w:rsidRDefault="00CF30B4">
            <w:r>
              <w:rPr>
                <w:b/>
                <w:color w:val="1F2937"/>
                <w:sz w:val="17"/>
              </w:rPr>
              <w:t>Manufacturing Process</w:t>
            </w:r>
          </w:p>
        </w:tc>
        <w:tc>
          <w:tcPr>
            <w:tcW w:w="5184" w:type="dxa"/>
            <w:vAlign w:val="center"/>
          </w:tcPr>
          <w:p w:rsidR="000B1D20" w:rsidRDefault="00CF30B4">
            <w:r>
              <w:rPr>
                <w:color w:val="1F2937"/>
                <w:sz w:val="17"/>
              </w:rPr>
              <w:t>Forging, CNC Machining, Hot Forming, Cold Forming, Seamless and Welded Construction</w:t>
            </w:r>
          </w:p>
        </w:tc>
      </w:tr>
    </w:tbl>
    <w:p w:rsidR="000B1D20" w:rsidRDefault="000B1D20"/>
    <w:p w:rsidR="000B1D20" w:rsidRDefault="00CF30B4">
      <w:pPr>
        <w:pStyle w:val="Heading2"/>
      </w:pPr>
      <w:r>
        <w:t>Applications / Industries Served</w:t>
      </w:r>
    </w:p>
    <w:p w:rsidR="000B1D20" w:rsidRDefault="00CF30B4">
      <w:pPr>
        <w:pStyle w:val="ListBullet"/>
      </w:pPr>
      <w:r>
        <w:t>Oil and gas</w:t>
      </w:r>
    </w:p>
    <w:p w:rsidR="000B1D20" w:rsidRDefault="00CF30B4">
      <w:pPr>
        <w:pStyle w:val="ListBullet"/>
      </w:pPr>
      <w:r>
        <w:t>Refineries</w:t>
      </w:r>
    </w:p>
    <w:p w:rsidR="000B1D20" w:rsidRDefault="00CF30B4">
      <w:pPr>
        <w:pStyle w:val="ListBullet"/>
      </w:pPr>
      <w:r>
        <w:t>Petrochemical plants</w:t>
      </w:r>
    </w:p>
    <w:p w:rsidR="000B1D20" w:rsidRDefault="00CF30B4">
      <w:pPr>
        <w:pStyle w:val="ListBullet"/>
      </w:pPr>
      <w:r>
        <w:t>Chemical processing</w:t>
      </w:r>
    </w:p>
    <w:p w:rsidR="000B1D20" w:rsidRDefault="00CF30B4">
      <w:pPr>
        <w:pStyle w:val="ListBullet"/>
      </w:pPr>
      <w:r>
        <w:t>Fertilizer plants</w:t>
      </w:r>
    </w:p>
    <w:p w:rsidR="000B1D20" w:rsidRDefault="00CF30B4">
      <w:pPr>
        <w:pStyle w:val="ListBullet"/>
      </w:pPr>
      <w:r>
        <w:t>Power generation</w:t>
      </w:r>
    </w:p>
    <w:p w:rsidR="000B1D20" w:rsidRDefault="00CF30B4">
      <w:pPr>
        <w:pStyle w:val="ListBullet"/>
      </w:pPr>
      <w:r>
        <w:t>Steel and cement plants</w:t>
      </w:r>
    </w:p>
    <w:p w:rsidR="000B1D20" w:rsidRDefault="00CF30B4">
      <w:pPr>
        <w:pStyle w:val="ListBullet"/>
      </w:pPr>
      <w:r>
        <w:t>Pharmaceutical</w:t>
      </w:r>
    </w:p>
    <w:p w:rsidR="000B1D20" w:rsidRDefault="00CF30B4">
      <w:pPr>
        <w:pStyle w:val="ListBullet"/>
      </w:pPr>
      <w:r>
        <w:t>Water treatment</w:t>
      </w:r>
    </w:p>
    <w:p w:rsidR="000B1D20" w:rsidRDefault="00CF30B4">
      <w:pPr>
        <w:pStyle w:val="ListBullet"/>
      </w:pPr>
      <w:r>
        <w:lastRenderedPageBreak/>
        <w:t>Marine and offshore</w:t>
      </w:r>
    </w:p>
    <w:p w:rsidR="000B1D20" w:rsidRDefault="00CF30B4">
      <w:pPr>
        <w:pStyle w:val="ListBullet"/>
      </w:pPr>
      <w:r>
        <w:t>HVAC</w:t>
      </w:r>
    </w:p>
    <w:p w:rsidR="000B1D20" w:rsidRDefault="00CF30B4">
      <w:pPr>
        <w:pStyle w:val="ListBullet"/>
      </w:pPr>
      <w:r>
        <w:t>Fire fighting systems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w:t>
            </w:r>
            <w:r>
              <w:rPr>
                <w:sz w:val="18"/>
              </w:rPr>
              <w:t xml:space="preserve"> or project requirement.</w:t>
            </w:r>
          </w:p>
        </w:tc>
      </w:tr>
    </w:tbl>
    <w:p w:rsidR="000B1D20" w:rsidRDefault="000B1D20"/>
    <w:p w:rsidR="000B1D20" w:rsidRDefault="00CF30B4">
      <w:r>
        <w:br w:type="page"/>
      </w:r>
    </w:p>
    <w:p w:rsidR="000B1D20" w:rsidRDefault="00CF30B4">
      <w:r>
        <w:rPr>
          <w:b/>
          <w:color w:val="0B5CAB"/>
          <w:sz w:val="36"/>
        </w:rPr>
        <w:lastRenderedPageBreak/>
        <w:t>19. Precision Machined Components</w:t>
      </w:r>
    </w:p>
    <w:p w:rsidR="000B1D20" w:rsidRDefault="00CF30B4">
      <w:r>
        <w:rPr>
          <w:i/>
          <w:color w:val="5B6770"/>
          <w:sz w:val="22"/>
        </w:rPr>
        <w:t>Custom CNC Machined Components for OEM and Industrial Applications</w:t>
      </w:r>
    </w:p>
    <w:p w:rsidR="000B1D20" w:rsidRDefault="000B1D20"/>
    <w:p w:rsidR="000B1D20" w:rsidRDefault="00CF30B4">
      <w:pPr>
        <w:pStyle w:val="Heading2"/>
      </w:pPr>
      <w:r>
        <w:t>Product Overview</w:t>
      </w:r>
    </w:p>
    <w:p w:rsidR="000B1D20" w:rsidRDefault="00CF30B4">
      <w:r>
        <w:t>High-quality precision machined components are manufactured from ferrous and non-ferrous materials including</w:t>
      </w:r>
      <w:r>
        <w:t xml:space="preserve"> stainless steel, carbon steel, alloy steel, brass, bronze, copper, aluminum, engineering plastics, titanium and specialty alloys.</w:t>
      </w:r>
    </w:p>
    <w:p w:rsidR="000B1D20" w:rsidRDefault="00CF30B4">
      <w:pPr>
        <w:pStyle w:val="Heading2"/>
      </w:pPr>
      <w:r>
        <w:t>Key Features</w:t>
      </w:r>
    </w:p>
    <w:p w:rsidR="000B1D20" w:rsidRDefault="00CF30B4">
      <w:pPr>
        <w:pStyle w:val="ListBullet"/>
      </w:pPr>
      <w:r>
        <w:t>High precision CNC machining</w:t>
      </w:r>
    </w:p>
    <w:p w:rsidR="000B1D20" w:rsidRDefault="00CF30B4">
      <w:pPr>
        <w:pStyle w:val="ListBullet"/>
      </w:pPr>
      <w:r>
        <w:t>Tight dimensional tolerances</w:t>
      </w:r>
    </w:p>
    <w:p w:rsidR="000B1D20" w:rsidRDefault="00CF30B4">
      <w:pPr>
        <w:pStyle w:val="ListBullet"/>
      </w:pPr>
      <w:r>
        <w:t>Excellent surface finish</w:t>
      </w:r>
    </w:p>
    <w:p w:rsidR="000B1D20" w:rsidRDefault="00CF30B4">
      <w:pPr>
        <w:pStyle w:val="ListBullet"/>
      </w:pPr>
      <w:r>
        <w:t>Complex profile machining</w:t>
      </w:r>
    </w:p>
    <w:p w:rsidR="000B1D20" w:rsidRDefault="00CF30B4">
      <w:pPr>
        <w:pStyle w:val="ListBullet"/>
      </w:pPr>
      <w:r>
        <w:t>High repeatability</w:t>
      </w:r>
    </w:p>
    <w:p w:rsidR="000B1D20" w:rsidRDefault="00CF30B4">
      <w:pPr>
        <w:pStyle w:val="ListBullet"/>
      </w:pPr>
      <w:r>
        <w:t>Corrosion and wear resistant materials</w:t>
      </w:r>
    </w:p>
    <w:p w:rsidR="000B1D20" w:rsidRDefault="00CF30B4">
      <w:pPr>
        <w:pStyle w:val="ListBullet"/>
      </w:pPr>
      <w:r>
        <w:t>Precision threads</w:t>
      </w:r>
    </w:p>
    <w:p w:rsidR="000B1D20" w:rsidRDefault="00CF30B4">
      <w:pPr>
        <w:pStyle w:val="ListBullet"/>
      </w:pPr>
      <w:r>
        <w:t>Custom manufacturing as per drawings</w:t>
      </w:r>
    </w:p>
    <w:p w:rsidR="000B1D20" w:rsidRDefault="00CF30B4">
      <w:pPr>
        <w:pStyle w:val="ListBullet"/>
      </w:pPr>
      <w:r>
        <w:t>Prototype to mass production</w:t>
      </w:r>
    </w:p>
    <w:p w:rsidR="000B1D20" w:rsidRDefault="00CF30B4">
      <w:pPr>
        <w:pStyle w:val="ListBullet"/>
      </w:pPr>
      <w:r>
        <w:t>100% inspection available</w:t>
      </w:r>
    </w:p>
    <w:p w:rsidR="000B1D20" w:rsidRDefault="00CF30B4">
      <w:pPr>
        <w:pStyle w:val="Heading2"/>
      </w:pPr>
      <w:r>
        <w:t>Product Range</w:t>
      </w:r>
    </w:p>
    <w:p w:rsidR="000B1D20" w:rsidRDefault="00CF30B4">
      <w:pPr>
        <w:pStyle w:val="ListBullet"/>
      </w:pPr>
      <w:r>
        <w:t>CNC Turning</w:t>
      </w:r>
    </w:p>
    <w:p w:rsidR="000B1D20" w:rsidRDefault="00CF30B4">
      <w:pPr>
        <w:pStyle w:val="ListBullet"/>
      </w:pPr>
      <w:r>
        <w:t>CNC Milling</w:t>
      </w:r>
    </w:p>
    <w:p w:rsidR="000B1D20" w:rsidRDefault="00CF30B4">
      <w:pPr>
        <w:pStyle w:val="ListBullet"/>
      </w:pPr>
      <w:r>
        <w:t>3-Axis, 4-Axis and 5-Axis Machining</w:t>
      </w:r>
    </w:p>
    <w:p w:rsidR="000B1D20" w:rsidRDefault="00CF30B4">
      <w:pPr>
        <w:pStyle w:val="ListBullet"/>
      </w:pPr>
      <w:r>
        <w:t>VMC and HMC Co</w:t>
      </w:r>
      <w:r>
        <w:t>mponents</w:t>
      </w:r>
    </w:p>
    <w:p w:rsidR="000B1D20" w:rsidRDefault="00CF30B4">
      <w:pPr>
        <w:pStyle w:val="ListBullet"/>
      </w:pPr>
      <w:r>
        <w:t>Swiss CNC Machining</w:t>
      </w:r>
    </w:p>
    <w:p w:rsidR="000B1D20" w:rsidRDefault="00CF30B4">
      <w:pPr>
        <w:pStyle w:val="ListBullet"/>
      </w:pPr>
      <w:r>
        <w:t>Multi-Spindle Machining</w:t>
      </w:r>
    </w:p>
    <w:p w:rsidR="000B1D20" w:rsidRDefault="00CF30B4">
      <w:pPr>
        <w:pStyle w:val="ListBullet"/>
      </w:pPr>
      <w:r>
        <w:t>Surface, Cylindrical and Centerless Grinding</w:t>
      </w:r>
    </w:p>
    <w:p w:rsidR="000B1D20" w:rsidRDefault="00CF30B4">
      <w:pPr>
        <w:pStyle w:val="ListBullet"/>
      </w:pPr>
      <w:r>
        <w:t>Drilling, Tapping, Boring, Reaming and Honing</w:t>
      </w:r>
    </w:p>
    <w:p w:rsidR="000B1D20" w:rsidRDefault="00CF30B4">
      <w:pPr>
        <w:pStyle w:val="ListBullet"/>
      </w:pPr>
      <w:r>
        <w:t>Thread Rolling, Gear Cutting, Wire EDM and Spark Erosion EDM</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M</w:t>
            </w:r>
            <w:r>
              <w:rPr>
                <w:b/>
                <w:color w:val="1F2937"/>
                <w:sz w:val="17"/>
              </w:rPr>
              <w:t>anufacturing Process</w:t>
            </w:r>
          </w:p>
        </w:tc>
        <w:tc>
          <w:tcPr>
            <w:tcW w:w="5184" w:type="dxa"/>
            <w:vAlign w:val="center"/>
          </w:tcPr>
          <w:p w:rsidR="000B1D20" w:rsidRDefault="00CF30B4">
            <w:r>
              <w:rPr>
                <w:color w:val="1F2937"/>
                <w:sz w:val="17"/>
              </w:rPr>
              <w:t>CNC Turning, CNC Milling, VMC, HMC, Grinding, EDM</w:t>
            </w:r>
          </w:p>
        </w:tc>
      </w:tr>
      <w:tr w:rsidR="000B1D20">
        <w:trPr>
          <w:jc w:val="center"/>
        </w:trPr>
        <w:tc>
          <w:tcPr>
            <w:tcW w:w="5184" w:type="dxa"/>
            <w:vAlign w:val="center"/>
          </w:tcPr>
          <w:p w:rsidR="000B1D20" w:rsidRDefault="00CF30B4">
            <w:r>
              <w:rPr>
                <w:b/>
                <w:color w:val="1F2937"/>
                <w:sz w:val="17"/>
              </w:rPr>
              <w:t>Component Size</w:t>
            </w:r>
          </w:p>
        </w:tc>
        <w:tc>
          <w:tcPr>
            <w:tcW w:w="5184" w:type="dxa"/>
            <w:vAlign w:val="center"/>
          </w:tcPr>
          <w:p w:rsidR="000B1D20" w:rsidRDefault="00CF30B4">
            <w:r>
              <w:rPr>
                <w:color w:val="1F2937"/>
                <w:sz w:val="17"/>
              </w:rPr>
              <w:t>Up to 1500 mm length</w:t>
            </w:r>
          </w:p>
        </w:tc>
      </w:tr>
      <w:tr w:rsidR="000B1D20">
        <w:trPr>
          <w:jc w:val="center"/>
        </w:trPr>
        <w:tc>
          <w:tcPr>
            <w:tcW w:w="5184" w:type="dxa"/>
            <w:vAlign w:val="center"/>
          </w:tcPr>
          <w:p w:rsidR="000B1D20" w:rsidRDefault="00CF30B4">
            <w:r>
              <w:rPr>
                <w:b/>
                <w:color w:val="1F2937"/>
                <w:sz w:val="17"/>
              </w:rPr>
              <w:t>Diameter</w:t>
            </w:r>
          </w:p>
        </w:tc>
        <w:tc>
          <w:tcPr>
            <w:tcW w:w="5184" w:type="dxa"/>
            <w:vAlign w:val="center"/>
          </w:tcPr>
          <w:p w:rsidR="000B1D20" w:rsidRDefault="00CF30B4">
            <w:r>
              <w:rPr>
                <w:color w:val="1F2937"/>
                <w:sz w:val="17"/>
              </w:rPr>
              <w:t>Up to 600 mm</w:t>
            </w:r>
          </w:p>
        </w:tc>
      </w:tr>
      <w:tr w:rsidR="000B1D20">
        <w:trPr>
          <w:jc w:val="center"/>
        </w:trPr>
        <w:tc>
          <w:tcPr>
            <w:tcW w:w="5184" w:type="dxa"/>
            <w:vAlign w:val="center"/>
          </w:tcPr>
          <w:p w:rsidR="000B1D20" w:rsidRDefault="00CF30B4">
            <w:r>
              <w:rPr>
                <w:b/>
                <w:color w:val="1F2937"/>
                <w:sz w:val="17"/>
              </w:rPr>
              <w:t>Tolerance</w:t>
            </w:r>
          </w:p>
        </w:tc>
        <w:tc>
          <w:tcPr>
            <w:tcW w:w="5184" w:type="dxa"/>
            <w:vAlign w:val="center"/>
          </w:tcPr>
          <w:p w:rsidR="000B1D20" w:rsidRDefault="00CF30B4">
            <w:r>
              <w:rPr>
                <w:color w:val="1F2937"/>
                <w:sz w:val="17"/>
              </w:rPr>
              <w:t>Up to ±0.005 mm application dependent</w:t>
            </w:r>
          </w:p>
        </w:tc>
      </w:tr>
      <w:tr w:rsidR="000B1D20">
        <w:trPr>
          <w:jc w:val="center"/>
        </w:trPr>
        <w:tc>
          <w:tcPr>
            <w:tcW w:w="5184" w:type="dxa"/>
            <w:vAlign w:val="center"/>
          </w:tcPr>
          <w:p w:rsidR="000B1D20" w:rsidRDefault="00CF30B4">
            <w:r>
              <w:rPr>
                <w:b/>
                <w:color w:val="1F2937"/>
                <w:sz w:val="17"/>
              </w:rPr>
              <w:t>Surface Finish</w:t>
            </w:r>
          </w:p>
        </w:tc>
        <w:tc>
          <w:tcPr>
            <w:tcW w:w="5184" w:type="dxa"/>
            <w:vAlign w:val="center"/>
          </w:tcPr>
          <w:p w:rsidR="000B1D20" w:rsidRDefault="00CF30B4">
            <w:r>
              <w:rPr>
                <w:color w:val="1F2937"/>
                <w:sz w:val="17"/>
              </w:rPr>
              <w:t>Ra 0.2-3.2 µm</w:t>
            </w:r>
          </w:p>
        </w:tc>
      </w:tr>
      <w:tr w:rsidR="000B1D20">
        <w:trPr>
          <w:jc w:val="center"/>
        </w:trPr>
        <w:tc>
          <w:tcPr>
            <w:tcW w:w="5184" w:type="dxa"/>
            <w:vAlign w:val="center"/>
          </w:tcPr>
          <w:p w:rsidR="000B1D20" w:rsidRDefault="00CF30B4">
            <w:r>
              <w:rPr>
                <w:b/>
                <w:color w:val="1F2937"/>
                <w:sz w:val="17"/>
              </w:rPr>
              <w:t>Thread Standards</w:t>
            </w:r>
          </w:p>
        </w:tc>
        <w:tc>
          <w:tcPr>
            <w:tcW w:w="5184" w:type="dxa"/>
            <w:vAlign w:val="center"/>
          </w:tcPr>
          <w:p w:rsidR="000B1D20" w:rsidRDefault="00CF30B4">
            <w:r>
              <w:rPr>
                <w:color w:val="1F2937"/>
                <w:sz w:val="17"/>
              </w:rPr>
              <w:t>ISO, Metric, BSP, BSPT, NPT,</w:t>
            </w:r>
            <w:r>
              <w:rPr>
                <w:color w:val="1F2937"/>
                <w:sz w:val="17"/>
              </w:rPr>
              <w:t xml:space="preserve"> UNF, UNC</w:t>
            </w:r>
          </w:p>
        </w:tc>
      </w:tr>
      <w:tr w:rsidR="000B1D20">
        <w:trPr>
          <w:jc w:val="center"/>
        </w:trPr>
        <w:tc>
          <w:tcPr>
            <w:tcW w:w="5184" w:type="dxa"/>
            <w:vAlign w:val="center"/>
          </w:tcPr>
          <w:p w:rsidR="000B1D20" w:rsidRDefault="00CF30B4">
            <w:r>
              <w:rPr>
                <w:b/>
                <w:color w:val="1F2937"/>
                <w:sz w:val="17"/>
              </w:rPr>
              <w:t>Hardness</w:t>
            </w:r>
          </w:p>
        </w:tc>
        <w:tc>
          <w:tcPr>
            <w:tcW w:w="5184" w:type="dxa"/>
            <w:vAlign w:val="center"/>
          </w:tcPr>
          <w:p w:rsidR="000B1D20" w:rsidRDefault="00CF30B4">
            <w:r>
              <w:rPr>
                <w:color w:val="1F2937"/>
                <w:sz w:val="17"/>
              </w:rPr>
              <w:t>Up to 65 HRC after heat treatment</w:t>
            </w:r>
          </w:p>
        </w:tc>
      </w:tr>
      <w:tr w:rsidR="000B1D20">
        <w:trPr>
          <w:jc w:val="center"/>
        </w:trPr>
        <w:tc>
          <w:tcPr>
            <w:tcW w:w="5184" w:type="dxa"/>
            <w:vAlign w:val="center"/>
          </w:tcPr>
          <w:p w:rsidR="000B1D20" w:rsidRDefault="00CF30B4">
            <w:r>
              <w:rPr>
                <w:b/>
                <w:color w:val="1F2937"/>
                <w:sz w:val="17"/>
              </w:rPr>
              <w:t>Material Certification</w:t>
            </w:r>
          </w:p>
        </w:tc>
        <w:tc>
          <w:tcPr>
            <w:tcW w:w="5184" w:type="dxa"/>
            <w:vAlign w:val="center"/>
          </w:tcPr>
          <w:p w:rsidR="000B1D20" w:rsidRDefault="00CF30B4">
            <w:r>
              <w:rPr>
                <w:color w:val="1F2937"/>
                <w:sz w:val="17"/>
              </w:rPr>
              <w:t>EN 10204 3.1 / Mill Test Certificate</w:t>
            </w:r>
          </w:p>
        </w:tc>
      </w:tr>
      <w:tr w:rsidR="000B1D20">
        <w:trPr>
          <w:jc w:val="center"/>
        </w:trPr>
        <w:tc>
          <w:tcPr>
            <w:tcW w:w="5184" w:type="dxa"/>
            <w:vAlign w:val="center"/>
          </w:tcPr>
          <w:p w:rsidR="000B1D20" w:rsidRDefault="00CF30B4">
            <w:r>
              <w:rPr>
                <w:b/>
                <w:color w:val="1F2937"/>
                <w:sz w:val="17"/>
              </w:rPr>
              <w:t>Inspection</w:t>
            </w:r>
          </w:p>
        </w:tc>
        <w:tc>
          <w:tcPr>
            <w:tcW w:w="5184" w:type="dxa"/>
            <w:vAlign w:val="center"/>
          </w:tcPr>
          <w:p w:rsidR="000B1D20" w:rsidRDefault="00CF30B4">
            <w:r>
              <w:rPr>
                <w:color w:val="1F2937"/>
                <w:sz w:val="17"/>
              </w:rPr>
              <w:t>100% dimensional inspection available</w:t>
            </w:r>
          </w:p>
        </w:tc>
      </w:tr>
    </w:tbl>
    <w:p w:rsidR="000B1D20" w:rsidRDefault="000B1D20"/>
    <w:p w:rsidR="000B1D20" w:rsidRDefault="00CF30B4">
      <w:pPr>
        <w:pStyle w:val="Heading2"/>
      </w:pPr>
      <w:r>
        <w:t>Applications / Industries Served</w:t>
      </w:r>
    </w:p>
    <w:p w:rsidR="000B1D20" w:rsidRDefault="00CF30B4">
      <w:pPr>
        <w:pStyle w:val="ListBullet"/>
      </w:pPr>
      <w:r>
        <w:t>OEM components</w:t>
      </w:r>
    </w:p>
    <w:p w:rsidR="000B1D20" w:rsidRDefault="00CF30B4">
      <w:pPr>
        <w:pStyle w:val="ListBullet"/>
      </w:pPr>
      <w:r>
        <w:t>Industrial machinery</w:t>
      </w:r>
    </w:p>
    <w:p w:rsidR="000B1D20" w:rsidRDefault="00CF30B4">
      <w:pPr>
        <w:pStyle w:val="ListBullet"/>
      </w:pPr>
      <w:r>
        <w:t>Hydraulic components</w:t>
      </w:r>
    </w:p>
    <w:p w:rsidR="000B1D20" w:rsidRDefault="00CF30B4">
      <w:pPr>
        <w:pStyle w:val="ListBullet"/>
      </w:pPr>
      <w:r>
        <w:t>Automotive parts</w:t>
      </w:r>
    </w:p>
    <w:p w:rsidR="000B1D20" w:rsidRDefault="00CF30B4">
      <w:pPr>
        <w:pStyle w:val="ListBullet"/>
      </w:pPr>
      <w:r>
        <w:t>Aerospace and heavy engineering</w:t>
      </w:r>
    </w:p>
    <w:p w:rsidR="000B1D20" w:rsidRDefault="00CF30B4">
      <w:pPr>
        <w:pStyle w:val="ListBullet"/>
      </w:pPr>
      <w:r>
        <w:lastRenderedPageBreak/>
        <w:t>Custom manufacturing</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20.</w:t>
      </w:r>
      <w:r>
        <w:rPr>
          <w:b/>
          <w:color w:val="0B5CAB"/>
          <w:sz w:val="36"/>
        </w:rPr>
        <w:t xml:space="preserve"> Industrial Safety PPE</w:t>
      </w:r>
    </w:p>
    <w:p w:rsidR="000B1D20" w:rsidRDefault="00CF30B4">
      <w:r>
        <w:rPr>
          <w:i/>
          <w:color w:val="5B6770"/>
          <w:sz w:val="22"/>
        </w:rPr>
        <w:t>Complete Workplace Safety Solutions for Industrial Protection</w:t>
      </w:r>
    </w:p>
    <w:p w:rsidR="000B1D20" w:rsidRDefault="000B1D20"/>
    <w:p w:rsidR="000B1D20" w:rsidRDefault="00CF30B4">
      <w:pPr>
        <w:pStyle w:val="Heading2"/>
      </w:pPr>
      <w:r>
        <w:t>Product Overview</w:t>
      </w:r>
    </w:p>
    <w:p w:rsidR="000B1D20" w:rsidRDefault="00CF30B4">
      <w:r>
        <w:t>Industrial safety PPE products protect against mechanical, chemical, thermal, electrical, respiratory and fall-related hazards. Products are suitable for</w:t>
      </w:r>
      <w:r>
        <w:t xml:space="preserve"> construction, manufacturing, oil and gas, power plants, mining, steel, cement, pharmaceuticals and heavy engineering.</w:t>
      </w:r>
    </w:p>
    <w:p w:rsidR="000B1D20" w:rsidRDefault="00CF30B4">
      <w:pPr>
        <w:pStyle w:val="Heading2"/>
      </w:pPr>
      <w:r>
        <w:t>Key Features</w:t>
      </w:r>
    </w:p>
    <w:p w:rsidR="000B1D20" w:rsidRDefault="00CF30B4">
      <w:pPr>
        <w:pStyle w:val="ListBullet"/>
      </w:pPr>
      <w:r>
        <w:t>Superior worker protection</w:t>
      </w:r>
    </w:p>
    <w:p w:rsidR="000B1D20" w:rsidRDefault="00CF30B4">
      <w:pPr>
        <w:pStyle w:val="ListBullet"/>
      </w:pPr>
      <w:r>
        <w:t>Ergonomic and comfortable designs</w:t>
      </w:r>
    </w:p>
    <w:p w:rsidR="000B1D20" w:rsidRDefault="00CF30B4">
      <w:pPr>
        <w:pStyle w:val="ListBullet"/>
      </w:pPr>
      <w:r>
        <w:t>High durability and long service life</w:t>
      </w:r>
    </w:p>
    <w:p w:rsidR="000B1D20" w:rsidRDefault="00CF30B4">
      <w:pPr>
        <w:pStyle w:val="ListBullet"/>
      </w:pPr>
      <w:r>
        <w:t xml:space="preserve">Impact, heat, chemical </w:t>
      </w:r>
      <w:r>
        <w:t>and abrasion resistance</w:t>
      </w:r>
    </w:p>
    <w:p w:rsidR="000B1D20" w:rsidRDefault="00CF30B4">
      <w:pPr>
        <w:pStyle w:val="ListBullet"/>
      </w:pPr>
      <w:r>
        <w:t>International safety standards compliance</w:t>
      </w:r>
    </w:p>
    <w:p w:rsidR="000B1D20" w:rsidRDefault="00CF30B4">
      <w:pPr>
        <w:pStyle w:val="ListBullet"/>
      </w:pPr>
      <w:r>
        <w:t>Multiple sizes and specifications</w:t>
      </w:r>
    </w:p>
    <w:p w:rsidR="000B1D20" w:rsidRDefault="00CF30B4">
      <w:pPr>
        <w:pStyle w:val="ListBullet"/>
      </w:pPr>
      <w:r>
        <w:t>Custom branding options available</w:t>
      </w:r>
    </w:p>
    <w:p w:rsidR="000B1D20" w:rsidRDefault="00CF30B4">
      <w:pPr>
        <w:pStyle w:val="Heading2"/>
      </w:pPr>
      <w:r>
        <w:t>Product Range</w:t>
      </w:r>
    </w:p>
    <w:p w:rsidR="000B1D20" w:rsidRDefault="00CF30B4">
      <w:pPr>
        <w:pStyle w:val="ListBullet"/>
      </w:pPr>
      <w:r>
        <w:t>Industrial Safety Helmets, Hard Hats, Face Shields and Welding Helmets</w:t>
      </w:r>
    </w:p>
    <w:p w:rsidR="000B1D20" w:rsidRDefault="00CF30B4">
      <w:pPr>
        <w:pStyle w:val="ListBullet"/>
      </w:pPr>
      <w:r>
        <w:t>Safety Goggles, Spectacles and Chemic</w:t>
      </w:r>
      <w:r>
        <w:t>al Splash Goggles</w:t>
      </w:r>
    </w:p>
    <w:p w:rsidR="000B1D20" w:rsidRDefault="00CF30B4">
      <w:pPr>
        <w:pStyle w:val="ListBullet"/>
      </w:pPr>
      <w:r>
        <w:t>Dust Masks, N95 Respirators, Half Face and Full Face Respirators</w:t>
      </w:r>
    </w:p>
    <w:p w:rsidR="000B1D20" w:rsidRDefault="00CF30B4">
      <w:pPr>
        <w:pStyle w:val="ListBullet"/>
      </w:pPr>
      <w:r>
        <w:t>Ear Plugs and Ear Muffs</w:t>
      </w:r>
    </w:p>
    <w:p w:rsidR="000B1D20" w:rsidRDefault="00CF30B4">
      <w:pPr>
        <w:pStyle w:val="ListBullet"/>
      </w:pPr>
      <w:r>
        <w:t>Cotton, Nitrile, Latex, PVC, Leather, Heat Resistant, Cut Resistant and Chemical Resistant Gloves</w:t>
      </w:r>
    </w:p>
    <w:p w:rsidR="000B1D20" w:rsidRDefault="00CF30B4">
      <w:pPr>
        <w:pStyle w:val="ListBullet"/>
      </w:pPr>
      <w:r>
        <w:t>Safety Shoes, Gum Boots and Anti-Static Footwear</w:t>
      </w:r>
    </w:p>
    <w:p w:rsidR="000B1D20" w:rsidRDefault="00CF30B4">
      <w:pPr>
        <w:pStyle w:val="ListBullet"/>
      </w:pPr>
      <w:r>
        <w:t>Re</w:t>
      </w:r>
      <w:r>
        <w:t>flective Jackets, Coveralls, Fire Retardant Clothing, Rain Suits and Chemical Protective Suits</w:t>
      </w:r>
    </w:p>
    <w:p w:rsidR="000B1D20" w:rsidRDefault="00CF30B4">
      <w:pPr>
        <w:pStyle w:val="ListBullet"/>
      </w:pPr>
      <w:r>
        <w:t>Full Body Harness, Lanyards, Lifelines, Shock Absorbers and Fall Arrest Systems</w:t>
      </w:r>
    </w:p>
    <w:p w:rsidR="000B1D20" w:rsidRDefault="00CF30B4">
      <w:pPr>
        <w:pStyle w:val="ListBullet"/>
      </w:pPr>
      <w:r>
        <w:t>Fire Extinguishers, Fire Blankets and Emergency Safety Kits</w:t>
      </w:r>
    </w:p>
    <w:p w:rsidR="000B1D20" w:rsidRDefault="00CF30B4">
      <w:pPr>
        <w:pStyle w:val="Heading2"/>
      </w:pPr>
      <w:r>
        <w:t>Technical Specificati</w:t>
      </w:r>
      <w:r>
        <w:t>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Safety Helmet Materials</w:t>
            </w:r>
          </w:p>
        </w:tc>
        <w:tc>
          <w:tcPr>
            <w:tcW w:w="5184" w:type="dxa"/>
            <w:vAlign w:val="center"/>
          </w:tcPr>
          <w:p w:rsidR="000B1D20" w:rsidRDefault="00CF30B4">
            <w:r>
              <w:rPr>
                <w:color w:val="1F2937"/>
                <w:sz w:val="17"/>
              </w:rPr>
              <w:t>HDPE, ABS, Polycarbonate</w:t>
            </w:r>
          </w:p>
        </w:tc>
      </w:tr>
      <w:tr w:rsidR="000B1D20">
        <w:trPr>
          <w:jc w:val="center"/>
        </w:trPr>
        <w:tc>
          <w:tcPr>
            <w:tcW w:w="5184" w:type="dxa"/>
            <w:vAlign w:val="center"/>
          </w:tcPr>
          <w:p w:rsidR="000B1D20" w:rsidRDefault="00CF30B4">
            <w:r>
              <w:rPr>
                <w:b/>
                <w:color w:val="1F2937"/>
                <w:sz w:val="17"/>
              </w:rPr>
              <w:t>Helmet Standards</w:t>
            </w:r>
          </w:p>
        </w:tc>
        <w:tc>
          <w:tcPr>
            <w:tcW w:w="5184" w:type="dxa"/>
            <w:vAlign w:val="center"/>
          </w:tcPr>
          <w:p w:rsidR="000B1D20" w:rsidRDefault="00CF30B4">
            <w:r>
              <w:rPr>
                <w:color w:val="1F2937"/>
                <w:sz w:val="17"/>
              </w:rPr>
              <w:t>IS 2925, EN 397, ANSI Z89.1</w:t>
            </w:r>
          </w:p>
        </w:tc>
      </w:tr>
      <w:tr w:rsidR="000B1D20">
        <w:trPr>
          <w:jc w:val="center"/>
        </w:trPr>
        <w:tc>
          <w:tcPr>
            <w:tcW w:w="5184" w:type="dxa"/>
            <w:vAlign w:val="center"/>
          </w:tcPr>
          <w:p w:rsidR="000B1D20" w:rsidRDefault="00CF30B4">
            <w:r>
              <w:rPr>
                <w:b/>
                <w:color w:val="1F2937"/>
                <w:sz w:val="17"/>
              </w:rPr>
              <w:t>Safety Shoe Toe Protection</w:t>
            </w:r>
          </w:p>
        </w:tc>
        <w:tc>
          <w:tcPr>
            <w:tcW w:w="5184" w:type="dxa"/>
            <w:vAlign w:val="center"/>
          </w:tcPr>
          <w:p w:rsidR="000B1D20" w:rsidRDefault="00CF30B4">
            <w:r>
              <w:rPr>
                <w:color w:val="1F2937"/>
                <w:sz w:val="17"/>
              </w:rPr>
              <w:t>Steel Toe Cap, Composite Toe Cap</w:t>
            </w:r>
          </w:p>
        </w:tc>
      </w:tr>
      <w:tr w:rsidR="000B1D20">
        <w:trPr>
          <w:jc w:val="center"/>
        </w:trPr>
        <w:tc>
          <w:tcPr>
            <w:tcW w:w="5184" w:type="dxa"/>
            <w:vAlign w:val="center"/>
          </w:tcPr>
          <w:p w:rsidR="000B1D20" w:rsidRDefault="00CF30B4">
            <w:r>
              <w:rPr>
                <w:b/>
                <w:color w:val="1F2937"/>
                <w:sz w:val="17"/>
              </w:rPr>
              <w:t>Safety Shoe Standards</w:t>
            </w:r>
          </w:p>
        </w:tc>
        <w:tc>
          <w:tcPr>
            <w:tcW w:w="5184" w:type="dxa"/>
            <w:vAlign w:val="center"/>
          </w:tcPr>
          <w:p w:rsidR="000B1D20" w:rsidRDefault="00CF30B4">
            <w:r>
              <w:rPr>
                <w:color w:val="1F2937"/>
                <w:sz w:val="17"/>
              </w:rPr>
              <w:t>IS 15298, EN ISO 20345, ASTM F2413</w:t>
            </w:r>
          </w:p>
        </w:tc>
      </w:tr>
      <w:tr w:rsidR="000B1D20">
        <w:trPr>
          <w:jc w:val="center"/>
        </w:trPr>
        <w:tc>
          <w:tcPr>
            <w:tcW w:w="5184" w:type="dxa"/>
            <w:vAlign w:val="center"/>
          </w:tcPr>
          <w:p w:rsidR="000B1D20" w:rsidRDefault="00CF30B4">
            <w:r>
              <w:rPr>
                <w:b/>
                <w:color w:val="1F2937"/>
                <w:sz w:val="17"/>
              </w:rPr>
              <w:t xml:space="preserve">Glove </w:t>
            </w:r>
            <w:r>
              <w:rPr>
                <w:b/>
                <w:color w:val="1F2937"/>
                <w:sz w:val="17"/>
              </w:rPr>
              <w:t>Standards</w:t>
            </w:r>
          </w:p>
        </w:tc>
        <w:tc>
          <w:tcPr>
            <w:tcW w:w="5184" w:type="dxa"/>
            <w:vAlign w:val="center"/>
          </w:tcPr>
          <w:p w:rsidR="000B1D20" w:rsidRDefault="00CF30B4">
            <w:r>
              <w:rPr>
                <w:color w:val="1F2937"/>
                <w:sz w:val="17"/>
              </w:rPr>
              <w:t>EN 388, EN 374, EN 407</w:t>
            </w:r>
          </w:p>
        </w:tc>
      </w:tr>
      <w:tr w:rsidR="000B1D20">
        <w:trPr>
          <w:jc w:val="center"/>
        </w:trPr>
        <w:tc>
          <w:tcPr>
            <w:tcW w:w="5184" w:type="dxa"/>
            <w:vAlign w:val="center"/>
          </w:tcPr>
          <w:p w:rsidR="000B1D20" w:rsidRDefault="00CF30B4">
            <w:r>
              <w:rPr>
                <w:b/>
                <w:color w:val="1F2937"/>
                <w:sz w:val="17"/>
              </w:rPr>
              <w:t>Respiratory Efficiency</w:t>
            </w:r>
          </w:p>
        </w:tc>
        <w:tc>
          <w:tcPr>
            <w:tcW w:w="5184" w:type="dxa"/>
            <w:vAlign w:val="center"/>
          </w:tcPr>
          <w:p w:rsidR="000B1D20" w:rsidRDefault="00CF30B4">
            <w:r>
              <w:rPr>
                <w:color w:val="1F2937"/>
                <w:sz w:val="17"/>
              </w:rPr>
              <w:t>N95 &gt;=95%, FFP2 &gt;=94%, FFP3 &gt;=99%</w:t>
            </w:r>
          </w:p>
        </w:tc>
      </w:tr>
      <w:tr w:rsidR="000B1D20">
        <w:trPr>
          <w:jc w:val="center"/>
        </w:trPr>
        <w:tc>
          <w:tcPr>
            <w:tcW w:w="5184" w:type="dxa"/>
            <w:vAlign w:val="center"/>
          </w:tcPr>
          <w:p w:rsidR="000B1D20" w:rsidRDefault="00CF30B4">
            <w:r>
              <w:rPr>
                <w:b/>
                <w:color w:val="1F2937"/>
                <w:sz w:val="17"/>
              </w:rPr>
              <w:t>Harness Load Capacity</w:t>
            </w:r>
          </w:p>
        </w:tc>
        <w:tc>
          <w:tcPr>
            <w:tcW w:w="5184" w:type="dxa"/>
            <w:vAlign w:val="center"/>
          </w:tcPr>
          <w:p w:rsidR="000B1D20" w:rsidRDefault="00CF30B4">
            <w:r>
              <w:rPr>
                <w:color w:val="1F2937"/>
                <w:sz w:val="17"/>
              </w:rPr>
              <w:t>Minimum breaking strength 23 kN</w:t>
            </w:r>
          </w:p>
        </w:tc>
      </w:tr>
      <w:tr w:rsidR="000B1D20">
        <w:trPr>
          <w:jc w:val="center"/>
        </w:trPr>
        <w:tc>
          <w:tcPr>
            <w:tcW w:w="5184" w:type="dxa"/>
            <w:vAlign w:val="center"/>
          </w:tcPr>
          <w:p w:rsidR="000B1D20" w:rsidRDefault="00CF30B4">
            <w:r>
              <w:rPr>
                <w:b/>
                <w:color w:val="1F2937"/>
                <w:sz w:val="17"/>
              </w:rPr>
              <w:t>Harness Standards</w:t>
            </w:r>
          </w:p>
        </w:tc>
        <w:tc>
          <w:tcPr>
            <w:tcW w:w="5184" w:type="dxa"/>
            <w:vAlign w:val="center"/>
          </w:tcPr>
          <w:p w:rsidR="000B1D20" w:rsidRDefault="00CF30B4">
            <w:r>
              <w:rPr>
                <w:color w:val="1F2937"/>
                <w:sz w:val="17"/>
              </w:rPr>
              <w:t>IS 3521, EN 361, ANSI Z359</w:t>
            </w:r>
          </w:p>
        </w:tc>
      </w:tr>
    </w:tbl>
    <w:p w:rsidR="000B1D20" w:rsidRDefault="000B1D20"/>
    <w:p w:rsidR="000B1D20" w:rsidRDefault="00CF30B4">
      <w:pPr>
        <w:pStyle w:val="Heading2"/>
      </w:pPr>
      <w:r>
        <w:t>Applications / Industries Served</w:t>
      </w:r>
    </w:p>
    <w:p w:rsidR="000B1D20" w:rsidRDefault="00CF30B4">
      <w:pPr>
        <w:pStyle w:val="ListBullet"/>
      </w:pPr>
      <w:r>
        <w:t>Construction</w:t>
      </w:r>
    </w:p>
    <w:p w:rsidR="000B1D20" w:rsidRDefault="00CF30B4">
      <w:pPr>
        <w:pStyle w:val="ListBullet"/>
      </w:pPr>
      <w:r>
        <w:t>Manufacturing</w:t>
      </w:r>
    </w:p>
    <w:p w:rsidR="000B1D20" w:rsidRDefault="00CF30B4">
      <w:pPr>
        <w:pStyle w:val="ListBullet"/>
      </w:pPr>
      <w:r>
        <w:t>Oil and gas</w:t>
      </w:r>
    </w:p>
    <w:p w:rsidR="000B1D20" w:rsidRDefault="00CF30B4">
      <w:pPr>
        <w:pStyle w:val="ListBullet"/>
      </w:pPr>
      <w:r>
        <w:t>Power plants</w:t>
      </w:r>
    </w:p>
    <w:p w:rsidR="000B1D20" w:rsidRDefault="00CF30B4">
      <w:pPr>
        <w:pStyle w:val="ListBullet"/>
      </w:pPr>
      <w:r>
        <w:t>Mining</w:t>
      </w:r>
    </w:p>
    <w:p w:rsidR="000B1D20" w:rsidRDefault="00CF30B4">
      <w:pPr>
        <w:pStyle w:val="ListBullet"/>
      </w:pPr>
      <w:r>
        <w:t>Steel and cement</w:t>
      </w:r>
    </w:p>
    <w:p w:rsidR="000B1D20" w:rsidRDefault="00CF30B4">
      <w:pPr>
        <w:pStyle w:val="ListBullet"/>
      </w:pPr>
      <w:r>
        <w:t>Pharmaceuticals</w:t>
      </w:r>
    </w:p>
    <w:p w:rsidR="000B1D20" w:rsidRDefault="00CF30B4">
      <w:pPr>
        <w:pStyle w:val="ListBullet"/>
      </w:pPr>
      <w:r>
        <w:t>Heavy engineering</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lastRenderedPageBreak/>
              <w:t>Custom Supply Support</w:t>
            </w:r>
            <w:r>
              <w:rPr>
                <w:b/>
                <w:color w:val="0B5CAB"/>
                <w:sz w:val="20"/>
              </w:rPr>
              <w:br/>
            </w:r>
            <w:r>
              <w:rPr>
                <w:sz w:val="18"/>
              </w:rPr>
              <w:t>Standard products and customized industrial solutions can be supplied as per application, size, pressure, material, finish, drawing or project requirem</w:t>
            </w:r>
            <w:r>
              <w:rPr>
                <w:sz w:val="18"/>
              </w:rPr>
              <w:t>ent.</w:t>
            </w:r>
          </w:p>
        </w:tc>
      </w:tr>
    </w:tbl>
    <w:p w:rsidR="000B1D20" w:rsidRDefault="000B1D20"/>
    <w:p w:rsidR="000B1D20" w:rsidRDefault="00CF30B4">
      <w:r>
        <w:br w:type="page"/>
      </w:r>
    </w:p>
    <w:p w:rsidR="000B1D20" w:rsidRDefault="00CF30B4">
      <w:r>
        <w:rPr>
          <w:b/>
          <w:color w:val="0B5CAB"/>
          <w:sz w:val="36"/>
        </w:rPr>
        <w:lastRenderedPageBreak/>
        <w:t>21. Industrial Earthing Materials, Lightning Arrestors &amp; Chemical Earthing Compounds</w:t>
      </w:r>
    </w:p>
    <w:p w:rsidR="000B1D20" w:rsidRDefault="00CF30B4">
      <w:r>
        <w:rPr>
          <w:i/>
          <w:color w:val="5B6770"/>
          <w:sz w:val="22"/>
        </w:rPr>
        <w:t>Complete Grounding and Lightning Protection Solutions</w:t>
      </w:r>
    </w:p>
    <w:p w:rsidR="000B1D20" w:rsidRDefault="000B1D20"/>
    <w:p w:rsidR="000B1D20" w:rsidRDefault="00CF30B4">
      <w:pPr>
        <w:pStyle w:val="Heading2"/>
      </w:pPr>
      <w:r>
        <w:t>Product Overview</w:t>
      </w:r>
    </w:p>
    <w:p w:rsidR="000B1D20" w:rsidRDefault="00CF30B4">
      <w:r>
        <w:t>Industrial earthing materials, lightning protection systems and chemical earthing solution</w:t>
      </w:r>
      <w:r>
        <w:t>s ensure electrical safety, equipment protection and reliable grounding performance for power plants, substations, industries, commercial buildings, telecom, renewable energy and infrastructure projects.</w:t>
      </w:r>
    </w:p>
    <w:p w:rsidR="000B1D20" w:rsidRDefault="00CF30B4">
      <w:pPr>
        <w:pStyle w:val="Heading2"/>
      </w:pPr>
      <w:r>
        <w:t>Key Features</w:t>
      </w:r>
    </w:p>
    <w:p w:rsidR="000B1D20" w:rsidRDefault="00CF30B4">
      <w:pPr>
        <w:pStyle w:val="ListBullet"/>
      </w:pPr>
      <w:r>
        <w:t>Excellent electrical conductivity</w:t>
      </w:r>
    </w:p>
    <w:p w:rsidR="000B1D20" w:rsidRDefault="00CF30B4">
      <w:pPr>
        <w:pStyle w:val="ListBullet"/>
      </w:pPr>
      <w:r>
        <w:t>Low e</w:t>
      </w:r>
      <w:r>
        <w:t>arth resistance values</w:t>
      </w:r>
    </w:p>
    <w:p w:rsidR="000B1D20" w:rsidRDefault="00CF30B4">
      <w:pPr>
        <w:pStyle w:val="ListBullet"/>
      </w:pPr>
      <w:r>
        <w:t>Maintenance-free operation</w:t>
      </w:r>
    </w:p>
    <w:p w:rsidR="000B1D20" w:rsidRDefault="00CF30B4">
      <w:pPr>
        <w:pStyle w:val="ListBullet"/>
      </w:pPr>
      <w:r>
        <w:t>Superior corrosion resistance</w:t>
      </w:r>
    </w:p>
    <w:p w:rsidR="000B1D20" w:rsidRDefault="00CF30B4">
      <w:pPr>
        <w:pStyle w:val="ListBullet"/>
      </w:pPr>
      <w:r>
        <w:t>Long service life exceeding 25 years</w:t>
      </w:r>
    </w:p>
    <w:p w:rsidR="000B1D20" w:rsidRDefault="00CF30B4">
      <w:pPr>
        <w:pStyle w:val="ListBullet"/>
      </w:pPr>
      <w:r>
        <w:t>Reliable fault current dissipation</w:t>
      </w:r>
    </w:p>
    <w:p w:rsidR="000B1D20" w:rsidRDefault="00CF30B4">
      <w:pPr>
        <w:pStyle w:val="ListBullet"/>
      </w:pPr>
      <w:r>
        <w:t>Enhanced lightning protection</w:t>
      </w:r>
    </w:p>
    <w:p w:rsidR="000B1D20" w:rsidRDefault="00CF30B4">
      <w:pPr>
        <w:pStyle w:val="ListBullet"/>
      </w:pPr>
      <w:r>
        <w:t>Suitable for all soil conditions</w:t>
      </w:r>
    </w:p>
    <w:p w:rsidR="000B1D20" w:rsidRDefault="00CF30B4">
      <w:pPr>
        <w:pStyle w:val="ListBullet"/>
      </w:pPr>
      <w:r>
        <w:t xml:space="preserve">Environmentally friendly earthing </w:t>
      </w:r>
      <w:r>
        <w:t>compounds</w:t>
      </w:r>
    </w:p>
    <w:p w:rsidR="000B1D20" w:rsidRDefault="00CF30B4">
      <w:pPr>
        <w:pStyle w:val="Heading2"/>
      </w:pPr>
      <w:r>
        <w:t>Product Range</w:t>
      </w:r>
    </w:p>
    <w:p w:rsidR="000B1D20" w:rsidRDefault="00CF30B4">
      <w:pPr>
        <w:pStyle w:val="ListBullet"/>
      </w:pPr>
      <w:r>
        <w:t>Copper Bonded Earth Electrodes</w:t>
      </w:r>
    </w:p>
    <w:p w:rsidR="000B1D20" w:rsidRDefault="00CF30B4">
      <w:pPr>
        <w:pStyle w:val="ListBullet"/>
      </w:pPr>
      <w:r>
        <w:t>Solid Copper Earth Rods</w:t>
      </w:r>
    </w:p>
    <w:p w:rsidR="000B1D20" w:rsidRDefault="00CF30B4">
      <w:pPr>
        <w:pStyle w:val="ListBullet"/>
      </w:pPr>
      <w:r>
        <w:t>GI Earth Electrodes</w:t>
      </w:r>
    </w:p>
    <w:p w:rsidR="000B1D20" w:rsidRDefault="00CF30B4">
      <w:pPr>
        <w:pStyle w:val="ListBullet"/>
      </w:pPr>
      <w:r>
        <w:t>Copper and GI Earth Plates</w:t>
      </w:r>
    </w:p>
    <w:p w:rsidR="000B1D20" w:rsidRDefault="00CF30B4">
      <w:pPr>
        <w:pStyle w:val="ListBullet"/>
      </w:pPr>
      <w:r>
        <w:t>Earthing Strips, Flexible Braids and Bus Bars</w:t>
      </w:r>
    </w:p>
    <w:p w:rsidR="000B1D20" w:rsidRDefault="00CF30B4">
      <w:pPr>
        <w:pStyle w:val="ListBullet"/>
      </w:pPr>
      <w:r>
        <w:t>Earthing Clamps, Earth Pit Covers, Test Links and Accessories</w:t>
      </w:r>
    </w:p>
    <w:p w:rsidR="000B1D20" w:rsidRDefault="00CF30B4">
      <w:pPr>
        <w:pStyle w:val="ListBullet"/>
      </w:pPr>
      <w:r>
        <w:t xml:space="preserve">Conventional, ESE and </w:t>
      </w:r>
      <w:r>
        <w:t>Franklin Rod Lightning Arrestors</w:t>
      </w:r>
    </w:p>
    <w:p w:rsidR="000B1D20" w:rsidRDefault="00CF30B4">
      <w:pPr>
        <w:pStyle w:val="ListBullet"/>
      </w:pPr>
      <w:r>
        <w:t>Surge Protection Devices, Down Conductors, Air Terminals, Lightning Counters and Inspection Chambers</w:t>
      </w:r>
    </w:p>
    <w:p w:rsidR="000B1D20" w:rsidRDefault="00CF30B4">
      <w:pPr>
        <w:pStyle w:val="ListBullet"/>
      </w:pPr>
      <w:r>
        <w:t>Maintenance-Free Chemical Earthing Electrodes and Backfill Compounds</w:t>
      </w:r>
    </w:p>
    <w:p w:rsidR="000B1D20" w:rsidRDefault="00CF30B4">
      <w:pPr>
        <w:pStyle w:val="ListBullet"/>
      </w:pPr>
      <w:r>
        <w:t>Conductive Earthing Compounds, GEM, Bentonite and Car</w:t>
      </w:r>
      <w:r>
        <w:t>bon Based Compounds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Copper Bonded Electrode Core</w:t>
            </w:r>
          </w:p>
        </w:tc>
        <w:tc>
          <w:tcPr>
            <w:tcW w:w="5184" w:type="dxa"/>
            <w:vAlign w:val="center"/>
          </w:tcPr>
          <w:p w:rsidR="000B1D20" w:rsidRDefault="00CF30B4">
            <w:r>
              <w:rPr>
                <w:color w:val="1F2937"/>
                <w:sz w:val="17"/>
              </w:rPr>
              <w:t>Low Carbon Steel</w:t>
            </w:r>
          </w:p>
        </w:tc>
      </w:tr>
      <w:tr w:rsidR="000B1D20">
        <w:trPr>
          <w:jc w:val="center"/>
        </w:trPr>
        <w:tc>
          <w:tcPr>
            <w:tcW w:w="5184" w:type="dxa"/>
            <w:vAlign w:val="center"/>
          </w:tcPr>
          <w:p w:rsidR="000B1D20" w:rsidRDefault="00CF30B4">
            <w:r>
              <w:rPr>
                <w:b/>
                <w:color w:val="1F2937"/>
                <w:sz w:val="17"/>
              </w:rPr>
              <w:t>Copper Coating Thickness</w:t>
            </w:r>
          </w:p>
        </w:tc>
        <w:tc>
          <w:tcPr>
            <w:tcW w:w="5184" w:type="dxa"/>
            <w:vAlign w:val="center"/>
          </w:tcPr>
          <w:p w:rsidR="000B1D20" w:rsidRDefault="00CF30B4">
            <w:r>
              <w:rPr>
                <w:color w:val="1F2937"/>
                <w:sz w:val="17"/>
              </w:rPr>
              <w:t>100 microns to 250 microns</w:t>
            </w:r>
          </w:p>
        </w:tc>
      </w:tr>
      <w:tr w:rsidR="000B1D20">
        <w:trPr>
          <w:jc w:val="center"/>
        </w:trPr>
        <w:tc>
          <w:tcPr>
            <w:tcW w:w="5184" w:type="dxa"/>
            <w:vAlign w:val="center"/>
          </w:tcPr>
          <w:p w:rsidR="000B1D20" w:rsidRDefault="00CF30B4">
            <w:r>
              <w:rPr>
                <w:b/>
                <w:color w:val="1F2937"/>
                <w:sz w:val="17"/>
              </w:rPr>
              <w:t>Electrode Diameter</w:t>
            </w:r>
          </w:p>
        </w:tc>
        <w:tc>
          <w:tcPr>
            <w:tcW w:w="5184" w:type="dxa"/>
            <w:vAlign w:val="center"/>
          </w:tcPr>
          <w:p w:rsidR="000B1D20" w:rsidRDefault="00CF30B4">
            <w:r>
              <w:rPr>
                <w:color w:val="1F2937"/>
                <w:sz w:val="17"/>
              </w:rPr>
              <w:t>14 mm, 17.2 mm, 19 mm, 25 mm</w:t>
            </w:r>
          </w:p>
        </w:tc>
      </w:tr>
      <w:tr w:rsidR="000B1D20">
        <w:trPr>
          <w:jc w:val="center"/>
        </w:trPr>
        <w:tc>
          <w:tcPr>
            <w:tcW w:w="5184" w:type="dxa"/>
            <w:vAlign w:val="center"/>
          </w:tcPr>
          <w:p w:rsidR="000B1D20" w:rsidRDefault="00CF30B4">
            <w:r>
              <w:rPr>
                <w:b/>
                <w:color w:val="1F2937"/>
                <w:sz w:val="17"/>
              </w:rPr>
              <w:t>Electrode Length</w:t>
            </w:r>
          </w:p>
        </w:tc>
        <w:tc>
          <w:tcPr>
            <w:tcW w:w="5184" w:type="dxa"/>
            <w:vAlign w:val="center"/>
          </w:tcPr>
          <w:p w:rsidR="000B1D20" w:rsidRDefault="00CF30B4">
            <w:r>
              <w:rPr>
                <w:color w:val="1F2937"/>
                <w:sz w:val="17"/>
              </w:rPr>
              <w:t>1 m, 1.5 m, 2 m, 3 m</w:t>
            </w:r>
            <w:r>
              <w:rPr>
                <w:color w:val="1F2937"/>
                <w:sz w:val="17"/>
              </w:rPr>
              <w:t xml:space="preserve"> and custom</w:t>
            </w:r>
          </w:p>
        </w:tc>
      </w:tr>
      <w:tr w:rsidR="000B1D20">
        <w:trPr>
          <w:jc w:val="center"/>
        </w:trPr>
        <w:tc>
          <w:tcPr>
            <w:tcW w:w="5184" w:type="dxa"/>
            <w:vAlign w:val="center"/>
          </w:tcPr>
          <w:p w:rsidR="000B1D20" w:rsidRDefault="00CF30B4">
            <w:r>
              <w:rPr>
                <w:b/>
                <w:color w:val="1F2937"/>
                <w:sz w:val="17"/>
              </w:rPr>
              <w:t>Tensile Strength</w:t>
            </w:r>
          </w:p>
        </w:tc>
        <w:tc>
          <w:tcPr>
            <w:tcW w:w="5184" w:type="dxa"/>
            <w:vAlign w:val="center"/>
          </w:tcPr>
          <w:p w:rsidR="000B1D20" w:rsidRDefault="00CF30B4">
            <w:r>
              <w:rPr>
                <w:color w:val="1F2937"/>
                <w:sz w:val="17"/>
              </w:rPr>
              <w:t>Minimum 600 MPa</w:t>
            </w:r>
          </w:p>
        </w:tc>
      </w:tr>
      <w:tr w:rsidR="000B1D20">
        <w:trPr>
          <w:jc w:val="center"/>
        </w:trPr>
        <w:tc>
          <w:tcPr>
            <w:tcW w:w="5184" w:type="dxa"/>
            <w:vAlign w:val="center"/>
          </w:tcPr>
          <w:p w:rsidR="000B1D20" w:rsidRDefault="00CF30B4">
            <w:r>
              <w:rPr>
                <w:b/>
                <w:color w:val="1F2937"/>
                <w:sz w:val="17"/>
              </w:rPr>
              <w:t>Solid Copper Purity</w:t>
            </w:r>
          </w:p>
        </w:tc>
        <w:tc>
          <w:tcPr>
            <w:tcW w:w="5184" w:type="dxa"/>
            <w:vAlign w:val="center"/>
          </w:tcPr>
          <w:p w:rsidR="000B1D20" w:rsidRDefault="00CF30B4">
            <w:r>
              <w:rPr>
                <w:color w:val="1F2937"/>
                <w:sz w:val="17"/>
              </w:rPr>
              <w:t>Electrolytic Grade Copper 99.9%</w:t>
            </w:r>
          </w:p>
        </w:tc>
      </w:tr>
      <w:tr w:rsidR="000B1D20">
        <w:trPr>
          <w:jc w:val="center"/>
        </w:trPr>
        <w:tc>
          <w:tcPr>
            <w:tcW w:w="5184" w:type="dxa"/>
            <w:vAlign w:val="center"/>
          </w:tcPr>
          <w:p w:rsidR="000B1D20" w:rsidRDefault="00CF30B4">
            <w:r>
              <w:rPr>
                <w:b/>
                <w:color w:val="1F2937"/>
                <w:sz w:val="17"/>
              </w:rPr>
              <w:t>Chemical Compound Resistivity</w:t>
            </w:r>
          </w:p>
        </w:tc>
        <w:tc>
          <w:tcPr>
            <w:tcW w:w="5184" w:type="dxa"/>
            <w:vAlign w:val="center"/>
          </w:tcPr>
          <w:p w:rsidR="000B1D20" w:rsidRDefault="00CF30B4">
            <w:r>
              <w:rPr>
                <w:color w:val="1F2937"/>
                <w:sz w:val="17"/>
              </w:rPr>
              <w:t>Less than 0.12 Ohm-meter typical</w:t>
            </w:r>
          </w:p>
        </w:tc>
      </w:tr>
      <w:tr w:rsidR="000B1D20">
        <w:trPr>
          <w:jc w:val="center"/>
        </w:trPr>
        <w:tc>
          <w:tcPr>
            <w:tcW w:w="5184" w:type="dxa"/>
            <w:vAlign w:val="center"/>
          </w:tcPr>
          <w:p w:rsidR="000B1D20" w:rsidRDefault="00CF30B4">
            <w:r>
              <w:rPr>
                <w:b/>
                <w:color w:val="1F2937"/>
                <w:sz w:val="17"/>
              </w:rPr>
              <w:t>Chemical Compound Packaging</w:t>
            </w:r>
          </w:p>
        </w:tc>
        <w:tc>
          <w:tcPr>
            <w:tcW w:w="5184" w:type="dxa"/>
            <w:vAlign w:val="center"/>
          </w:tcPr>
          <w:p w:rsidR="000B1D20" w:rsidRDefault="00CF30B4">
            <w:r>
              <w:rPr>
                <w:color w:val="1F2937"/>
                <w:sz w:val="17"/>
              </w:rPr>
              <w:t>25 Kg and 50 Kg bags</w:t>
            </w:r>
          </w:p>
        </w:tc>
      </w:tr>
      <w:tr w:rsidR="000B1D20">
        <w:trPr>
          <w:jc w:val="center"/>
        </w:trPr>
        <w:tc>
          <w:tcPr>
            <w:tcW w:w="5184" w:type="dxa"/>
            <w:vAlign w:val="center"/>
          </w:tcPr>
          <w:p w:rsidR="000B1D20" w:rsidRDefault="00CF30B4">
            <w:r>
              <w:rPr>
                <w:b/>
                <w:color w:val="1F2937"/>
                <w:sz w:val="17"/>
              </w:rPr>
              <w:t>Lightning Standards</w:t>
            </w:r>
          </w:p>
        </w:tc>
        <w:tc>
          <w:tcPr>
            <w:tcW w:w="5184" w:type="dxa"/>
            <w:vAlign w:val="center"/>
          </w:tcPr>
          <w:p w:rsidR="000B1D20" w:rsidRDefault="00CF30B4">
            <w:r>
              <w:rPr>
                <w:color w:val="1F2937"/>
                <w:sz w:val="17"/>
              </w:rPr>
              <w:t>IEC 62305, NFC 17-102,</w:t>
            </w:r>
            <w:r>
              <w:rPr>
                <w:color w:val="1F2937"/>
                <w:sz w:val="17"/>
              </w:rPr>
              <w:t xml:space="preserve"> IS/IEC 62561</w:t>
            </w:r>
          </w:p>
        </w:tc>
      </w:tr>
    </w:tbl>
    <w:p w:rsidR="000B1D20" w:rsidRDefault="000B1D20"/>
    <w:p w:rsidR="000B1D20" w:rsidRDefault="00CF30B4">
      <w:pPr>
        <w:pStyle w:val="Heading2"/>
      </w:pPr>
      <w:r>
        <w:t>Applications / Industries Served</w:t>
      </w:r>
    </w:p>
    <w:p w:rsidR="000B1D20" w:rsidRDefault="00CF30B4">
      <w:pPr>
        <w:pStyle w:val="ListBullet"/>
      </w:pPr>
      <w:r>
        <w:t>Power plants</w:t>
      </w:r>
    </w:p>
    <w:p w:rsidR="000B1D20" w:rsidRDefault="00CF30B4">
      <w:pPr>
        <w:pStyle w:val="ListBullet"/>
      </w:pPr>
      <w:r>
        <w:t>Substations</w:t>
      </w:r>
    </w:p>
    <w:p w:rsidR="000B1D20" w:rsidRDefault="00CF30B4">
      <w:pPr>
        <w:pStyle w:val="ListBullet"/>
      </w:pPr>
      <w:r>
        <w:lastRenderedPageBreak/>
        <w:t>Industrial electrical systems</w:t>
      </w:r>
    </w:p>
    <w:p w:rsidR="000B1D20" w:rsidRDefault="00CF30B4">
      <w:pPr>
        <w:pStyle w:val="ListBullet"/>
      </w:pPr>
      <w:r>
        <w:t>Commercial buildings</w:t>
      </w:r>
    </w:p>
    <w:p w:rsidR="000B1D20" w:rsidRDefault="00CF30B4">
      <w:pPr>
        <w:pStyle w:val="ListBullet"/>
      </w:pPr>
      <w:r>
        <w:t>Telecom installations</w:t>
      </w:r>
    </w:p>
    <w:p w:rsidR="000B1D20" w:rsidRDefault="00CF30B4">
      <w:pPr>
        <w:pStyle w:val="ListBullet"/>
      </w:pPr>
      <w:r>
        <w:t>Renewable energy projects</w:t>
      </w:r>
    </w:p>
    <w:p w:rsidR="000B1D20" w:rsidRDefault="00CF30B4">
      <w:pPr>
        <w:pStyle w:val="ListBullet"/>
      </w:pPr>
      <w:r>
        <w:t>Infrastructure</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w:t>
            </w:r>
            <w:r>
              <w:rPr>
                <w:sz w:val="18"/>
              </w:rPr>
              <w:t>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22. Heat Resistant Industrial Materials</w:t>
      </w:r>
    </w:p>
    <w:p w:rsidR="000B1D20" w:rsidRDefault="00CF30B4">
      <w:r>
        <w:rPr>
          <w:i/>
          <w:color w:val="5B6770"/>
          <w:sz w:val="22"/>
        </w:rPr>
        <w:t>High-Performance Thermal Insulation and Heat Protection Materials</w:t>
      </w:r>
    </w:p>
    <w:p w:rsidR="000B1D20" w:rsidRDefault="000B1D20"/>
    <w:p w:rsidR="000B1D20" w:rsidRDefault="00CF30B4">
      <w:pPr>
        <w:pStyle w:val="Heading2"/>
      </w:pPr>
      <w:r>
        <w:t>Product Overview</w:t>
      </w:r>
    </w:p>
    <w:p w:rsidR="000B1D20" w:rsidRDefault="00CF30B4">
      <w:r>
        <w:t>Heat resistant and</w:t>
      </w:r>
      <w:r>
        <w:t xml:space="preserve"> thermal insulation materials are designed for extreme temperature environments in furnaces, boilers, steel plants, foundries, cement plants, power generation, petrochemical plants, glass manufacturing and other high-temperature industrial applications.</w:t>
      </w:r>
    </w:p>
    <w:p w:rsidR="000B1D20" w:rsidRDefault="00CF30B4">
      <w:pPr>
        <w:pStyle w:val="Heading2"/>
      </w:pPr>
      <w:r>
        <w:t>Ke</w:t>
      </w:r>
      <w:r>
        <w:t>y Features</w:t>
      </w:r>
    </w:p>
    <w:p w:rsidR="000B1D20" w:rsidRDefault="00CF30B4">
      <w:pPr>
        <w:pStyle w:val="ListBullet"/>
      </w:pPr>
      <w:r>
        <w:t>Continuous operating temperature up to 1260°C depending on grade</w:t>
      </w:r>
    </w:p>
    <w:p w:rsidR="000B1D20" w:rsidRDefault="00CF30B4">
      <w:pPr>
        <w:pStyle w:val="ListBullet"/>
      </w:pPr>
      <w:r>
        <w:t>Excellent thermal insulation</w:t>
      </w:r>
    </w:p>
    <w:p w:rsidR="000B1D20" w:rsidRDefault="00CF30B4">
      <w:pPr>
        <w:pStyle w:val="ListBullet"/>
      </w:pPr>
      <w:r>
        <w:t>Low thermal conductivity</w:t>
      </w:r>
    </w:p>
    <w:p w:rsidR="000B1D20" w:rsidRDefault="00CF30B4">
      <w:pPr>
        <w:pStyle w:val="ListBullet"/>
      </w:pPr>
      <w:r>
        <w:t>High mechanical strength</w:t>
      </w:r>
    </w:p>
    <w:p w:rsidR="000B1D20" w:rsidRDefault="00CF30B4">
      <w:pPr>
        <w:pStyle w:val="ListBullet"/>
      </w:pPr>
      <w:r>
        <w:t>Thermal shock resistance</w:t>
      </w:r>
    </w:p>
    <w:p w:rsidR="000B1D20" w:rsidRDefault="00CF30B4">
      <w:pPr>
        <w:pStyle w:val="ListBullet"/>
      </w:pPr>
      <w:r>
        <w:t>Fire resistant and non-combustible materials</w:t>
      </w:r>
    </w:p>
    <w:p w:rsidR="000B1D20" w:rsidRDefault="00CF30B4">
      <w:pPr>
        <w:pStyle w:val="ListBullet"/>
      </w:pPr>
      <w:r>
        <w:t>Chemical and corrosion resistan</w:t>
      </w:r>
      <w:r>
        <w:t>ce</w:t>
      </w:r>
    </w:p>
    <w:p w:rsidR="000B1D20" w:rsidRDefault="00CF30B4">
      <w:pPr>
        <w:pStyle w:val="ListBullet"/>
      </w:pPr>
      <w:r>
        <w:t>Low heat storage capacity</w:t>
      </w:r>
    </w:p>
    <w:p w:rsidR="000B1D20" w:rsidRDefault="00CF30B4">
      <w:pPr>
        <w:pStyle w:val="ListBullet"/>
      </w:pPr>
      <w:r>
        <w:t>Lightweight and easy installation</w:t>
      </w:r>
    </w:p>
    <w:p w:rsidR="000B1D20" w:rsidRDefault="00CF30B4">
      <w:pPr>
        <w:pStyle w:val="Heading2"/>
      </w:pPr>
      <w:r>
        <w:t>Product Range</w:t>
      </w:r>
    </w:p>
    <w:p w:rsidR="000B1D20" w:rsidRDefault="00CF30B4">
      <w:pPr>
        <w:pStyle w:val="ListBullet"/>
      </w:pPr>
      <w:r>
        <w:t>Ceramic Fiber Blankets, Boards and Modules</w:t>
      </w:r>
    </w:p>
    <w:p w:rsidR="000B1D20" w:rsidRDefault="00CF30B4">
      <w:pPr>
        <w:pStyle w:val="ListBullet"/>
      </w:pPr>
      <w:r>
        <w:t>Ceramic Fiber Ropes, Tapes and Cloth</w:t>
      </w:r>
    </w:p>
    <w:p w:rsidR="000B1D20" w:rsidRDefault="00CF30B4">
      <w:pPr>
        <w:pStyle w:val="ListBullet"/>
      </w:pPr>
      <w:r>
        <w:t>Fiberglass Insulation Fabrics</w:t>
      </w:r>
    </w:p>
    <w:p w:rsidR="000B1D20" w:rsidRDefault="00CF30B4">
      <w:pPr>
        <w:pStyle w:val="ListBullet"/>
      </w:pPr>
      <w:r>
        <w:t>Silica Cloth and Sleeves</w:t>
      </w:r>
    </w:p>
    <w:p w:rsidR="000B1D20" w:rsidRDefault="00CF30B4">
      <w:pPr>
        <w:pStyle w:val="ListBullet"/>
      </w:pPr>
      <w:r>
        <w:t>Aramid and Graphite Packing</w:t>
      </w:r>
    </w:p>
    <w:p w:rsidR="000B1D20" w:rsidRDefault="00CF30B4">
      <w:pPr>
        <w:pStyle w:val="ListBullet"/>
      </w:pPr>
      <w:r>
        <w:t>High Temperature</w:t>
      </w:r>
      <w:r>
        <w:t xml:space="preserve"> Gaskets and Sheets</w:t>
      </w:r>
    </w:p>
    <w:p w:rsidR="000B1D20" w:rsidRDefault="00CF30B4">
      <w:pPr>
        <w:pStyle w:val="ListBullet"/>
      </w:pPr>
      <w:r>
        <w:t>Heat Resistant Sleeves and Protective Covers</w:t>
      </w:r>
    </w:p>
    <w:p w:rsidR="000B1D20" w:rsidRDefault="00CF30B4">
      <w:pPr>
        <w:pStyle w:val="ListBullet"/>
      </w:pPr>
      <w:r>
        <w:t>Calcium Silicate Insulation Boards</w:t>
      </w:r>
    </w:p>
    <w:p w:rsidR="000B1D20" w:rsidRDefault="00CF30B4">
      <w:pPr>
        <w:pStyle w:val="ListBullet"/>
      </w:pPr>
      <w:r>
        <w:t>Refractory Insulation Materials</w:t>
      </w:r>
    </w:p>
    <w:p w:rsidR="000B1D20" w:rsidRDefault="00CF30B4">
      <w:pPr>
        <w:pStyle w:val="ListBullet"/>
      </w:pPr>
      <w:r>
        <w:t>Expansion Joint Fabrics and Thermal Barriers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Fiberglass Products</w:t>
            </w:r>
          </w:p>
        </w:tc>
        <w:tc>
          <w:tcPr>
            <w:tcW w:w="5184" w:type="dxa"/>
            <w:vAlign w:val="center"/>
          </w:tcPr>
          <w:p w:rsidR="000B1D20" w:rsidRDefault="00CF30B4">
            <w:r>
              <w:rPr>
                <w:color w:val="1F2937"/>
                <w:sz w:val="17"/>
              </w:rPr>
              <w:t xml:space="preserve">Up to </w:t>
            </w:r>
            <w:r>
              <w:rPr>
                <w:color w:val="1F2937"/>
                <w:sz w:val="17"/>
              </w:rPr>
              <w:t>550°C</w:t>
            </w:r>
          </w:p>
        </w:tc>
      </w:tr>
      <w:tr w:rsidR="000B1D20">
        <w:trPr>
          <w:jc w:val="center"/>
        </w:trPr>
        <w:tc>
          <w:tcPr>
            <w:tcW w:w="5184" w:type="dxa"/>
            <w:vAlign w:val="center"/>
          </w:tcPr>
          <w:p w:rsidR="000B1D20" w:rsidRDefault="00CF30B4">
            <w:r>
              <w:rPr>
                <w:b/>
                <w:color w:val="1F2937"/>
                <w:sz w:val="17"/>
              </w:rPr>
              <w:t>Silica Fabrics</w:t>
            </w:r>
          </w:p>
        </w:tc>
        <w:tc>
          <w:tcPr>
            <w:tcW w:w="5184" w:type="dxa"/>
            <w:vAlign w:val="center"/>
          </w:tcPr>
          <w:p w:rsidR="000B1D20" w:rsidRDefault="00CF30B4">
            <w:r>
              <w:rPr>
                <w:color w:val="1F2937"/>
                <w:sz w:val="17"/>
              </w:rPr>
              <w:t>Up to 1000°C</w:t>
            </w:r>
          </w:p>
        </w:tc>
      </w:tr>
      <w:tr w:rsidR="000B1D20">
        <w:trPr>
          <w:jc w:val="center"/>
        </w:trPr>
        <w:tc>
          <w:tcPr>
            <w:tcW w:w="5184" w:type="dxa"/>
            <w:vAlign w:val="center"/>
          </w:tcPr>
          <w:p w:rsidR="000B1D20" w:rsidRDefault="00CF30B4">
            <w:r>
              <w:rPr>
                <w:b/>
                <w:color w:val="1F2937"/>
                <w:sz w:val="17"/>
              </w:rPr>
              <w:t>Ceramic Fiber Products</w:t>
            </w:r>
          </w:p>
        </w:tc>
        <w:tc>
          <w:tcPr>
            <w:tcW w:w="5184" w:type="dxa"/>
            <w:vAlign w:val="center"/>
          </w:tcPr>
          <w:p w:rsidR="000B1D20" w:rsidRDefault="00CF30B4">
            <w:r>
              <w:rPr>
                <w:color w:val="1F2937"/>
                <w:sz w:val="17"/>
              </w:rPr>
              <w:t>Up to 1260°C</w:t>
            </w:r>
          </w:p>
        </w:tc>
      </w:tr>
      <w:tr w:rsidR="000B1D20">
        <w:trPr>
          <w:jc w:val="center"/>
        </w:trPr>
        <w:tc>
          <w:tcPr>
            <w:tcW w:w="5184" w:type="dxa"/>
            <w:vAlign w:val="center"/>
          </w:tcPr>
          <w:p w:rsidR="000B1D20" w:rsidRDefault="00CF30B4">
            <w:r>
              <w:rPr>
                <w:b/>
                <w:color w:val="1F2937"/>
                <w:sz w:val="17"/>
              </w:rPr>
              <w:t>Graphite Packings</w:t>
            </w:r>
          </w:p>
        </w:tc>
        <w:tc>
          <w:tcPr>
            <w:tcW w:w="5184" w:type="dxa"/>
            <w:vAlign w:val="center"/>
          </w:tcPr>
          <w:p w:rsidR="000B1D20" w:rsidRDefault="00CF30B4">
            <w:r>
              <w:rPr>
                <w:color w:val="1F2937"/>
                <w:sz w:val="17"/>
              </w:rPr>
              <w:t>Up to 650°C</w:t>
            </w:r>
          </w:p>
        </w:tc>
      </w:tr>
      <w:tr w:rsidR="000B1D20">
        <w:trPr>
          <w:jc w:val="center"/>
        </w:trPr>
        <w:tc>
          <w:tcPr>
            <w:tcW w:w="5184" w:type="dxa"/>
            <w:vAlign w:val="center"/>
          </w:tcPr>
          <w:p w:rsidR="000B1D20" w:rsidRDefault="00CF30B4">
            <w:r>
              <w:rPr>
                <w:b/>
                <w:color w:val="1F2937"/>
                <w:sz w:val="17"/>
              </w:rPr>
              <w:t>Calcium Silicate Boards</w:t>
            </w:r>
          </w:p>
        </w:tc>
        <w:tc>
          <w:tcPr>
            <w:tcW w:w="5184" w:type="dxa"/>
            <w:vAlign w:val="center"/>
          </w:tcPr>
          <w:p w:rsidR="000B1D20" w:rsidRDefault="00CF30B4">
            <w:r>
              <w:rPr>
                <w:color w:val="1F2937"/>
                <w:sz w:val="17"/>
              </w:rPr>
              <w:t>Up to 1000°C</w:t>
            </w:r>
          </w:p>
        </w:tc>
      </w:tr>
      <w:tr w:rsidR="000B1D20">
        <w:trPr>
          <w:jc w:val="center"/>
        </w:trPr>
        <w:tc>
          <w:tcPr>
            <w:tcW w:w="5184" w:type="dxa"/>
            <w:vAlign w:val="center"/>
          </w:tcPr>
          <w:p w:rsidR="000B1D20" w:rsidRDefault="00CF30B4">
            <w:r>
              <w:rPr>
                <w:b/>
                <w:color w:val="1F2937"/>
                <w:sz w:val="17"/>
              </w:rPr>
              <w:t>Available Forms</w:t>
            </w:r>
          </w:p>
        </w:tc>
        <w:tc>
          <w:tcPr>
            <w:tcW w:w="5184" w:type="dxa"/>
            <w:vAlign w:val="center"/>
          </w:tcPr>
          <w:p w:rsidR="000B1D20" w:rsidRDefault="00CF30B4">
            <w:r>
              <w:rPr>
                <w:color w:val="1F2937"/>
                <w:sz w:val="17"/>
              </w:rPr>
              <w:t>Sheets, Rolls, Blankets, Boards, Sleeves, Ropes, Tapes, Gaskets, Pre-Cut Components</w:t>
            </w:r>
          </w:p>
        </w:tc>
      </w:tr>
    </w:tbl>
    <w:p w:rsidR="000B1D20" w:rsidRDefault="000B1D20"/>
    <w:p w:rsidR="000B1D20" w:rsidRDefault="00CF30B4">
      <w:pPr>
        <w:pStyle w:val="Heading2"/>
      </w:pPr>
      <w:r>
        <w:t>Applications</w:t>
      </w:r>
      <w:r>
        <w:t xml:space="preserve"> / Industries Served</w:t>
      </w:r>
    </w:p>
    <w:p w:rsidR="000B1D20" w:rsidRDefault="00CF30B4">
      <w:pPr>
        <w:pStyle w:val="ListBullet"/>
      </w:pPr>
      <w:r>
        <w:t>Steel and metallurgical industries</w:t>
      </w:r>
    </w:p>
    <w:p w:rsidR="000B1D20" w:rsidRDefault="00CF30B4">
      <w:pPr>
        <w:pStyle w:val="ListBullet"/>
      </w:pPr>
      <w:r>
        <w:t>Boilers and furnaces</w:t>
      </w:r>
    </w:p>
    <w:p w:rsidR="000B1D20" w:rsidRDefault="00CF30B4">
      <w:pPr>
        <w:pStyle w:val="ListBullet"/>
      </w:pPr>
      <w:r>
        <w:t>Petrochemical plants</w:t>
      </w:r>
    </w:p>
    <w:p w:rsidR="000B1D20" w:rsidRDefault="00CF30B4">
      <w:pPr>
        <w:pStyle w:val="ListBullet"/>
      </w:pPr>
      <w:r>
        <w:t>Power generation</w:t>
      </w:r>
    </w:p>
    <w:p w:rsidR="000B1D20" w:rsidRDefault="00CF30B4">
      <w:pPr>
        <w:pStyle w:val="ListBullet"/>
      </w:pPr>
      <w:r>
        <w:t>Glass manufacturing</w:t>
      </w:r>
    </w:p>
    <w:p w:rsidR="000B1D20" w:rsidRDefault="00CF30B4">
      <w:pPr>
        <w:pStyle w:val="ListBullet"/>
      </w:pPr>
      <w:r>
        <w:lastRenderedPageBreak/>
        <w:t>Cement plants</w:t>
      </w:r>
    </w:p>
    <w:p w:rsidR="000B1D20" w:rsidRDefault="00CF30B4">
      <w:pPr>
        <w:pStyle w:val="ListBullet"/>
      </w:pPr>
      <w:r>
        <w:t>Automotive exhaust systems</w:t>
      </w:r>
    </w:p>
    <w:p w:rsidR="000B1D20" w:rsidRDefault="00CF30B4">
      <w:pPr>
        <w:pStyle w:val="ListBullet"/>
      </w:pPr>
      <w:r>
        <w:t>Heat treatment furnaces</w:t>
      </w:r>
    </w:p>
    <w:p w:rsidR="000B1D20" w:rsidRDefault="00CF30B4">
      <w:pPr>
        <w:pStyle w:val="ListBullet"/>
      </w:pPr>
      <w:r>
        <w:t>Aluminium and copper processing</w:t>
      </w:r>
    </w:p>
    <w:p w:rsidR="000B1D20" w:rsidRDefault="00CF30B4">
      <w:pPr>
        <w:pStyle w:val="ListBullet"/>
      </w:pPr>
      <w:r>
        <w:t>OEM equipment</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 xml:space="preserve">Custom </w:t>
            </w:r>
            <w:r>
              <w:rPr>
                <w:b/>
                <w:color w:val="0B5CAB"/>
                <w:sz w:val="20"/>
              </w:rPr>
              <w:t>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23. Industrial Fire Fighting Equipment &amp; Hydrant Systems</w:t>
      </w:r>
    </w:p>
    <w:p w:rsidR="000B1D20" w:rsidRDefault="00CF30B4">
      <w:r>
        <w:rPr>
          <w:i/>
          <w:color w:val="5B6770"/>
          <w:sz w:val="22"/>
        </w:rPr>
        <w:t>Complete Fire Protection</w:t>
      </w:r>
      <w:r>
        <w:rPr>
          <w:i/>
          <w:color w:val="5B6770"/>
          <w:sz w:val="22"/>
        </w:rPr>
        <w:t xml:space="preserve"> Solutions for Industrial and Commercial Projects</w:t>
      </w:r>
    </w:p>
    <w:p w:rsidR="000B1D20" w:rsidRDefault="000B1D20"/>
    <w:p w:rsidR="000B1D20" w:rsidRDefault="00CF30B4">
      <w:pPr>
        <w:pStyle w:val="Heading2"/>
      </w:pPr>
      <w:r>
        <w:t>Product Overview</w:t>
      </w:r>
    </w:p>
    <w:p w:rsidR="000B1D20" w:rsidRDefault="00CF30B4">
      <w:r>
        <w:t xml:space="preserve">Fire protection solutions include design, supply, installation, testing, commissioning and maintenance of fire fighting equipment and hydrant systems in compliance with national and </w:t>
      </w:r>
      <w:r>
        <w:t>international standards. Solutions support fire detection, suppression and emergency response.</w:t>
      </w:r>
    </w:p>
    <w:p w:rsidR="000B1D20" w:rsidRDefault="00CF30B4">
      <w:pPr>
        <w:pStyle w:val="Heading2"/>
      </w:pPr>
      <w:r>
        <w:t>Key Features</w:t>
      </w:r>
    </w:p>
    <w:p w:rsidR="000B1D20" w:rsidRDefault="00CF30B4">
      <w:pPr>
        <w:pStyle w:val="ListBullet"/>
      </w:pPr>
      <w:r>
        <w:t>Complete fire protection project support</w:t>
      </w:r>
    </w:p>
    <w:p w:rsidR="000B1D20" w:rsidRDefault="00CF30B4">
      <w:pPr>
        <w:pStyle w:val="ListBullet"/>
      </w:pPr>
      <w:r>
        <w:t>Hydrant and pump system solutions</w:t>
      </w:r>
    </w:p>
    <w:p w:rsidR="000B1D20" w:rsidRDefault="00CF30B4">
      <w:pPr>
        <w:pStyle w:val="ListBullet"/>
      </w:pPr>
      <w:r>
        <w:t>Fire detection and alarm systems</w:t>
      </w:r>
    </w:p>
    <w:p w:rsidR="000B1D20" w:rsidRDefault="00CF30B4">
      <w:pPr>
        <w:pStyle w:val="ListBullet"/>
      </w:pPr>
      <w:r>
        <w:t>Portable fire fighting equipment</w:t>
      </w:r>
    </w:p>
    <w:p w:rsidR="000B1D20" w:rsidRDefault="00CF30B4">
      <w:pPr>
        <w:pStyle w:val="ListBullet"/>
      </w:pPr>
      <w:r>
        <w:t>Complia</w:t>
      </w:r>
      <w:r>
        <w:t>nce-oriented supply</w:t>
      </w:r>
    </w:p>
    <w:p w:rsidR="000B1D20" w:rsidRDefault="00CF30B4">
      <w:pPr>
        <w:pStyle w:val="ListBullet"/>
      </w:pPr>
      <w:r>
        <w:t>Suitable for industrial, commercial, residential and infrastructure projects</w:t>
      </w:r>
    </w:p>
    <w:p w:rsidR="000B1D20" w:rsidRDefault="00CF30B4">
      <w:pPr>
        <w:pStyle w:val="Heading2"/>
      </w:pPr>
      <w:r>
        <w:t>Product Range</w:t>
      </w:r>
    </w:p>
    <w:p w:rsidR="000B1D20" w:rsidRDefault="00CF30B4">
      <w:pPr>
        <w:pStyle w:val="ListBullet"/>
      </w:pPr>
      <w:r>
        <w:t>External Yard and Internal Hydrant Systems</w:t>
      </w:r>
    </w:p>
    <w:p w:rsidR="000B1D20" w:rsidRDefault="00CF30B4">
      <w:pPr>
        <w:pStyle w:val="ListBullet"/>
      </w:pPr>
      <w:r>
        <w:t>Wet Riser and Dry Riser Systems</w:t>
      </w:r>
    </w:p>
    <w:p w:rsidR="000B1D20" w:rsidRDefault="00CF30B4">
      <w:pPr>
        <w:pStyle w:val="ListBullet"/>
      </w:pPr>
      <w:r>
        <w:t>Landing Valves and Hydrant Accessories</w:t>
      </w:r>
    </w:p>
    <w:p w:rsidR="000B1D20" w:rsidRDefault="00CF30B4">
      <w:pPr>
        <w:pStyle w:val="ListBullet"/>
      </w:pPr>
      <w:r>
        <w:t>Main Electric and Diesel Engine</w:t>
      </w:r>
      <w:r>
        <w:t xml:space="preserve"> Driven Fire Pumps</w:t>
      </w:r>
    </w:p>
    <w:p w:rsidR="000B1D20" w:rsidRDefault="00CF30B4">
      <w:pPr>
        <w:pStyle w:val="ListBullet"/>
      </w:pPr>
      <w:r>
        <w:t>Jockey Pumps, Split Case, End Suction and Vertical Turbine Pumps</w:t>
      </w:r>
    </w:p>
    <w:p w:rsidR="000B1D20" w:rsidRDefault="00CF30B4">
      <w:pPr>
        <w:pStyle w:val="ListBullet"/>
      </w:pPr>
      <w:r>
        <w:t>Fire Water Tanks, Underground Reservoirs and Pump Houses</w:t>
      </w:r>
    </w:p>
    <w:p w:rsidR="000B1D20" w:rsidRDefault="00CF30B4">
      <w:pPr>
        <w:pStyle w:val="ListBullet"/>
      </w:pPr>
      <w:r>
        <w:t>Swing Type Hose Reels, Hose Cabinets, Fire Hoses and Nozzles</w:t>
      </w:r>
    </w:p>
    <w:p w:rsidR="000B1D20" w:rsidRDefault="00CF30B4">
      <w:pPr>
        <w:pStyle w:val="ListBullet"/>
      </w:pPr>
      <w:r>
        <w:t>Sprinkler, Deluge and Foam Suppression Systems</w:t>
      </w:r>
    </w:p>
    <w:p w:rsidR="000B1D20" w:rsidRDefault="00CF30B4">
      <w:pPr>
        <w:pStyle w:val="ListBullet"/>
      </w:pPr>
      <w:r>
        <w:t>Address</w:t>
      </w:r>
      <w:r>
        <w:t>able and Conventional Fire Alarm Panels</w:t>
      </w:r>
    </w:p>
    <w:p w:rsidR="000B1D20" w:rsidRDefault="00CF30B4">
      <w:pPr>
        <w:pStyle w:val="ListBullet"/>
      </w:pPr>
      <w:r>
        <w:t>Smoke Detectors, Heat Detectors, Manual Call Points and Hooters</w:t>
      </w:r>
    </w:p>
    <w:p w:rsidR="000B1D20" w:rsidRDefault="00CF30B4">
      <w:pPr>
        <w:pStyle w:val="ListBullet"/>
      </w:pPr>
      <w:r>
        <w:t>ABC Powder, CO2, Clean Agent, Foam and Water Mist Fire Extinguishers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Fire Pump Capacity</w:t>
            </w:r>
          </w:p>
        </w:tc>
        <w:tc>
          <w:tcPr>
            <w:tcW w:w="5184" w:type="dxa"/>
            <w:vAlign w:val="center"/>
          </w:tcPr>
          <w:p w:rsidR="000B1D20" w:rsidRDefault="00CF30B4">
            <w:r>
              <w:rPr>
                <w:color w:val="1F2937"/>
                <w:sz w:val="17"/>
              </w:rPr>
              <w:t xml:space="preserve">50 GPM to </w:t>
            </w:r>
            <w:r>
              <w:rPr>
                <w:color w:val="1F2937"/>
                <w:sz w:val="17"/>
              </w:rPr>
              <w:t>5000+ GPM</w:t>
            </w:r>
          </w:p>
        </w:tc>
      </w:tr>
      <w:tr w:rsidR="000B1D20">
        <w:trPr>
          <w:jc w:val="center"/>
        </w:trPr>
        <w:tc>
          <w:tcPr>
            <w:tcW w:w="5184" w:type="dxa"/>
            <w:vAlign w:val="center"/>
          </w:tcPr>
          <w:p w:rsidR="000B1D20" w:rsidRDefault="00CF30B4">
            <w:r>
              <w:rPr>
                <w:b/>
                <w:color w:val="1F2937"/>
                <w:sz w:val="17"/>
              </w:rPr>
              <w:t>Fire Pump Pressure</w:t>
            </w:r>
          </w:p>
        </w:tc>
        <w:tc>
          <w:tcPr>
            <w:tcW w:w="5184" w:type="dxa"/>
            <w:vAlign w:val="center"/>
          </w:tcPr>
          <w:p w:rsidR="000B1D20" w:rsidRDefault="00CF30B4">
            <w:r>
              <w:rPr>
                <w:color w:val="1F2937"/>
                <w:sz w:val="17"/>
              </w:rPr>
              <w:t>Up to 20 Bar</w:t>
            </w:r>
          </w:p>
        </w:tc>
      </w:tr>
      <w:tr w:rsidR="000B1D20">
        <w:trPr>
          <w:jc w:val="center"/>
        </w:trPr>
        <w:tc>
          <w:tcPr>
            <w:tcW w:w="5184" w:type="dxa"/>
            <w:vAlign w:val="center"/>
          </w:tcPr>
          <w:p w:rsidR="000B1D20" w:rsidRDefault="00CF30B4">
            <w:r>
              <w:rPr>
                <w:b/>
                <w:color w:val="1F2937"/>
                <w:sz w:val="17"/>
              </w:rPr>
              <w:t>Fire Pump Drive</w:t>
            </w:r>
          </w:p>
        </w:tc>
        <w:tc>
          <w:tcPr>
            <w:tcW w:w="5184" w:type="dxa"/>
            <w:vAlign w:val="center"/>
          </w:tcPr>
          <w:p w:rsidR="000B1D20" w:rsidRDefault="00CF30B4">
            <w:r>
              <w:rPr>
                <w:color w:val="1F2937"/>
                <w:sz w:val="17"/>
              </w:rPr>
              <w:t>Electric Motor / Diesel Engine</w:t>
            </w:r>
          </w:p>
        </w:tc>
      </w:tr>
      <w:tr w:rsidR="000B1D20">
        <w:trPr>
          <w:jc w:val="center"/>
        </w:trPr>
        <w:tc>
          <w:tcPr>
            <w:tcW w:w="5184" w:type="dxa"/>
            <w:vAlign w:val="center"/>
          </w:tcPr>
          <w:p w:rsidR="000B1D20" w:rsidRDefault="00CF30B4">
            <w:r>
              <w:rPr>
                <w:b/>
                <w:color w:val="1F2937"/>
                <w:sz w:val="17"/>
              </w:rPr>
              <w:t>Fire Pump Standard</w:t>
            </w:r>
          </w:p>
        </w:tc>
        <w:tc>
          <w:tcPr>
            <w:tcW w:w="5184" w:type="dxa"/>
            <w:vAlign w:val="center"/>
          </w:tcPr>
          <w:p w:rsidR="000B1D20" w:rsidRDefault="00CF30B4">
            <w:r>
              <w:rPr>
                <w:color w:val="1F2937"/>
                <w:sz w:val="17"/>
              </w:rPr>
              <w:t>NFPA 20</w:t>
            </w:r>
          </w:p>
        </w:tc>
      </w:tr>
      <w:tr w:rsidR="000B1D20">
        <w:trPr>
          <w:jc w:val="center"/>
        </w:trPr>
        <w:tc>
          <w:tcPr>
            <w:tcW w:w="5184" w:type="dxa"/>
            <w:vAlign w:val="center"/>
          </w:tcPr>
          <w:p w:rsidR="000B1D20" w:rsidRDefault="00CF30B4">
            <w:r>
              <w:rPr>
                <w:b/>
                <w:color w:val="1F2937"/>
                <w:sz w:val="17"/>
              </w:rPr>
              <w:t>Hydrant Pressure</w:t>
            </w:r>
          </w:p>
        </w:tc>
        <w:tc>
          <w:tcPr>
            <w:tcW w:w="5184" w:type="dxa"/>
            <w:vAlign w:val="center"/>
          </w:tcPr>
          <w:p w:rsidR="000B1D20" w:rsidRDefault="00CF30B4">
            <w:r>
              <w:rPr>
                <w:color w:val="1F2937"/>
                <w:sz w:val="17"/>
              </w:rPr>
              <w:t>3.5 to 7.0 Bar</w:t>
            </w:r>
          </w:p>
        </w:tc>
      </w:tr>
      <w:tr w:rsidR="000B1D20">
        <w:trPr>
          <w:jc w:val="center"/>
        </w:trPr>
        <w:tc>
          <w:tcPr>
            <w:tcW w:w="5184" w:type="dxa"/>
            <w:vAlign w:val="center"/>
          </w:tcPr>
          <w:p w:rsidR="000B1D20" w:rsidRDefault="00CF30B4">
            <w:r>
              <w:rPr>
                <w:b/>
                <w:color w:val="1F2937"/>
                <w:sz w:val="17"/>
              </w:rPr>
              <w:t>Pipe Material</w:t>
            </w:r>
          </w:p>
        </w:tc>
        <w:tc>
          <w:tcPr>
            <w:tcW w:w="5184" w:type="dxa"/>
            <w:vAlign w:val="center"/>
          </w:tcPr>
          <w:p w:rsidR="000B1D20" w:rsidRDefault="00CF30B4">
            <w:r>
              <w:rPr>
                <w:color w:val="1F2937"/>
                <w:sz w:val="17"/>
              </w:rPr>
              <w:t>Mild Steel IS 1239 / IS 3589, HDPE Fire Water Piping, GI Piping</w:t>
            </w:r>
          </w:p>
        </w:tc>
      </w:tr>
      <w:tr w:rsidR="000B1D20">
        <w:trPr>
          <w:jc w:val="center"/>
        </w:trPr>
        <w:tc>
          <w:tcPr>
            <w:tcW w:w="5184" w:type="dxa"/>
            <w:vAlign w:val="center"/>
          </w:tcPr>
          <w:p w:rsidR="000B1D20" w:rsidRDefault="00CF30B4">
            <w:r>
              <w:rPr>
                <w:b/>
                <w:color w:val="1F2937"/>
                <w:sz w:val="17"/>
              </w:rPr>
              <w:t>Fire Hose Pressure</w:t>
            </w:r>
          </w:p>
        </w:tc>
        <w:tc>
          <w:tcPr>
            <w:tcW w:w="5184" w:type="dxa"/>
            <w:vAlign w:val="center"/>
          </w:tcPr>
          <w:p w:rsidR="000B1D20" w:rsidRDefault="00CF30B4">
            <w:r>
              <w:rPr>
                <w:color w:val="1F2937"/>
                <w:sz w:val="17"/>
              </w:rPr>
              <w:t xml:space="preserve">7 </w:t>
            </w:r>
            <w:r>
              <w:rPr>
                <w:color w:val="1F2937"/>
                <w:sz w:val="17"/>
              </w:rPr>
              <w:t>Bar, 10 Bar, 14 Bar</w:t>
            </w:r>
          </w:p>
        </w:tc>
      </w:tr>
      <w:tr w:rsidR="000B1D20">
        <w:trPr>
          <w:jc w:val="center"/>
        </w:trPr>
        <w:tc>
          <w:tcPr>
            <w:tcW w:w="5184" w:type="dxa"/>
            <w:vAlign w:val="center"/>
          </w:tcPr>
          <w:p w:rsidR="000B1D20" w:rsidRDefault="00CF30B4">
            <w:r>
              <w:rPr>
                <w:b/>
                <w:color w:val="1F2937"/>
                <w:sz w:val="17"/>
              </w:rPr>
              <w:t>Fire Hose Length</w:t>
            </w:r>
          </w:p>
        </w:tc>
        <w:tc>
          <w:tcPr>
            <w:tcW w:w="5184" w:type="dxa"/>
            <w:vAlign w:val="center"/>
          </w:tcPr>
          <w:p w:rsidR="000B1D20" w:rsidRDefault="00CF30B4">
            <w:r>
              <w:rPr>
                <w:color w:val="1F2937"/>
                <w:sz w:val="17"/>
              </w:rPr>
              <w:t>15 Meter, 30 Meter</w:t>
            </w:r>
          </w:p>
        </w:tc>
      </w:tr>
      <w:tr w:rsidR="000B1D20">
        <w:trPr>
          <w:jc w:val="center"/>
        </w:trPr>
        <w:tc>
          <w:tcPr>
            <w:tcW w:w="5184" w:type="dxa"/>
            <w:vAlign w:val="center"/>
          </w:tcPr>
          <w:p w:rsidR="000B1D20" w:rsidRDefault="00CF30B4">
            <w:r>
              <w:rPr>
                <w:b/>
                <w:color w:val="1F2937"/>
                <w:sz w:val="17"/>
              </w:rPr>
              <w:t>Sprinkler Temperature Ratings</w:t>
            </w:r>
          </w:p>
        </w:tc>
        <w:tc>
          <w:tcPr>
            <w:tcW w:w="5184" w:type="dxa"/>
            <w:vAlign w:val="center"/>
          </w:tcPr>
          <w:p w:rsidR="000B1D20" w:rsidRDefault="00CF30B4">
            <w:r>
              <w:rPr>
                <w:color w:val="1F2937"/>
                <w:sz w:val="17"/>
              </w:rPr>
              <w:t>57°C, 68°C, 79°C, 93°C and higher</w:t>
            </w:r>
          </w:p>
        </w:tc>
      </w:tr>
    </w:tbl>
    <w:p w:rsidR="000B1D20" w:rsidRDefault="000B1D20"/>
    <w:p w:rsidR="000B1D20" w:rsidRDefault="00CF30B4">
      <w:pPr>
        <w:pStyle w:val="Heading2"/>
      </w:pPr>
      <w:r>
        <w:t>Applications / Industries Served</w:t>
      </w:r>
    </w:p>
    <w:p w:rsidR="000B1D20" w:rsidRDefault="00CF30B4">
      <w:pPr>
        <w:pStyle w:val="ListBullet"/>
      </w:pPr>
      <w:r>
        <w:t>Industrial plants</w:t>
      </w:r>
    </w:p>
    <w:p w:rsidR="000B1D20" w:rsidRDefault="00CF30B4">
      <w:pPr>
        <w:pStyle w:val="ListBullet"/>
      </w:pPr>
      <w:r>
        <w:t>Commercial buildings</w:t>
      </w:r>
    </w:p>
    <w:p w:rsidR="000B1D20" w:rsidRDefault="00CF30B4">
      <w:pPr>
        <w:pStyle w:val="ListBullet"/>
      </w:pPr>
      <w:r>
        <w:t>Residential projects</w:t>
      </w:r>
    </w:p>
    <w:p w:rsidR="000B1D20" w:rsidRDefault="00CF30B4">
      <w:pPr>
        <w:pStyle w:val="ListBullet"/>
      </w:pPr>
      <w:r>
        <w:t>Infrastructure projects</w:t>
      </w:r>
    </w:p>
    <w:p w:rsidR="000B1D20" w:rsidRDefault="00CF30B4">
      <w:pPr>
        <w:pStyle w:val="ListBullet"/>
      </w:pPr>
      <w:r>
        <w:t>Warehouses</w:t>
      </w:r>
    </w:p>
    <w:p w:rsidR="000B1D20" w:rsidRDefault="00CF30B4">
      <w:pPr>
        <w:pStyle w:val="ListBullet"/>
      </w:pPr>
      <w:r>
        <w:t>Proc</w:t>
      </w:r>
      <w:r>
        <w:t>ess facilities</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lastRenderedPageBreak/>
              <w:t>Custom 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 xml:space="preserve">24. Industrial Electrical Enclosures, Cable Trays &amp; </w:t>
      </w:r>
      <w:r>
        <w:rPr>
          <w:b/>
          <w:color w:val="0B5CAB"/>
          <w:sz w:val="36"/>
        </w:rPr>
        <w:t>Accessories</w:t>
      </w:r>
    </w:p>
    <w:p w:rsidR="000B1D20" w:rsidRDefault="00CF30B4">
      <w:r>
        <w:rPr>
          <w:i/>
          <w:color w:val="5B6770"/>
          <w:sz w:val="22"/>
        </w:rPr>
        <w:t>Cable Management and Electrical Protection Solutions</w:t>
      </w:r>
    </w:p>
    <w:p w:rsidR="000B1D20" w:rsidRDefault="000B1D20"/>
    <w:p w:rsidR="000B1D20" w:rsidRDefault="00CF30B4">
      <w:pPr>
        <w:pStyle w:val="Heading2"/>
      </w:pPr>
      <w:r>
        <w:t>Product Overview</w:t>
      </w:r>
    </w:p>
    <w:p w:rsidR="000B1D20" w:rsidRDefault="00CF30B4">
      <w:r>
        <w:t>Electrical enclosures, cable trays, ladder trays, junction boxes, support systems and cable management accessories provide safe routing and protection of electrical and inst</w:t>
      </w:r>
      <w:r>
        <w:t>rumentation cables across power plants, oil and gas, steel, cement, pharmaceutical, process plants, infrastructure and commercial buildings.</w:t>
      </w:r>
    </w:p>
    <w:p w:rsidR="000B1D20" w:rsidRDefault="00CF30B4">
      <w:pPr>
        <w:pStyle w:val="Heading2"/>
      </w:pPr>
      <w:r>
        <w:t>Key Features</w:t>
      </w:r>
    </w:p>
    <w:p w:rsidR="000B1D20" w:rsidRDefault="00CF30B4">
      <w:pPr>
        <w:pStyle w:val="ListBullet"/>
      </w:pPr>
      <w:r>
        <w:t>Excellent mechanical strength</w:t>
      </w:r>
    </w:p>
    <w:p w:rsidR="000B1D20" w:rsidRDefault="00CF30B4">
      <w:pPr>
        <w:pStyle w:val="ListBullet"/>
      </w:pPr>
      <w:r>
        <w:t>Corrosion-resistant construction</w:t>
      </w:r>
    </w:p>
    <w:p w:rsidR="000B1D20" w:rsidRDefault="00CF30B4">
      <w:pPr>
        <w:pStyle w:val="ListBullet"/>
      </w:pPr>
      <w:r>
        <w:t>Weatherproof and dustproof design</w:t>
      </w:r>
    </w:p>
    <w:p w:rsidR="000B1D20" w:rsidRDefault="00CF30B4">
      <w:pPr>
        <w:pStyle w:val="ListBullet"/>
      </w:pPr>
      <w:r>
        <w:t>Suita</w:t>
      </w:r>
      <w:r>
        <w:t>ble for indoor and outdoor applications</w:t>
      </w:r>
    </w:p>
    <w:p w:rsidR="000B1D20" w:rsidRDefault="00CF30B4">
      <w:pPr>
        <w:pStyle w:val="ListBullet"/>
      </w:pPr>
      <w:r>
        <w:t>High IP protection ratings</w:t>
      </w:r>
    </w:p>
    <w:p w:rsidR="000B1D20" w:rsidRDefault="00CF30B4">
      <w:pPr>
        <w:pStyle w:val="ListBullet"/>
      </w:pPr>
      <w:r>
        <w:t>Strong and durable cable tray systems</w:t>
      </w:r>
    </w:p>
    <w:p w:rsidR="000B1D20" w:rsidRDefault="00CF30B4">
      <w:pPr>
        <w:pStyle w:val="ListBullet"/>
      </w:pPr>
      <w:r>
        <w:t>High load bearing capacity</w:t>
      </w:r>
    </w:p>
    <w:p w:rsidR="000B1D20" w:rsidRDefault="00CF30B4">
      <w:pPr>
        <w:pStyle w:val="ListBullet"/>
      </w:pPr>
      <w:r>
        <w:t>Easy cable routing and expansion</w:t>
      </w:r>
    </w:p>
    <w:p w:rsidR="000B1D20" w:rsidRDefault="00CF30B4">
      <w:pPr>
        <w:pStyle w:val="ListBullet"/>
      </w:pPr>
      <w:r>
        <w:t>Project-based and bulk supply support</w:t>
      </w:r>
    </w:p>
    <w:p w:rsidR="000B1D20" w:rsidRDefault="00CF30B4">
      <w:pPr>
        <w:pStyle w:val="Heading2"/>
      </w:pPr>
      <w:r>
        <w:t>Product Range</w:t>
      </w:r>
    </w:p>
    <w:p w:rsidR="000B1D20" w:rsidRDefault="00CF30B4">
      <w:pPr>
        <w:pStyle w:val="ListBullet"/>
      </w:pPr>
      <w:r>
        <w:t xml:space="preserve">Wall Mount and Floor Standing </w:t>
      </w:r>
      <w:r>
        <w:t>Enclosures</w:t>
      </w:r>
    </w:p>
    <w:p w:rsidR="000B1D20" w:rsidRDefault="00CF30B4">
      <w:pPr>
        <w:pStyle w:val="ListBullet"/>
      </w:pPr>
      <w:r>
        <w:t>Modular Enclosures, Control Panels and PLC Panels</w:t>
      </w:r>
    </w:p>
    <w:p w:rsidR="000B1D20" w:rsidRDefault="00CF30B4">
      <w:pPr>
        <w:pStyle w:val="ListBullet"/>
      </w:pPr>
      <w:r>
        <w:t>Junction Boxes, Push Button Stations and Instrumentation Cabinets</w:t>
      </w:r>
    </w:p>
    <w:p w:rsidR="000B1D20" w:rsidRDefault="00CF30B4">
      <w:pPr>
        <w:pStyle w:val="ListBullet"/>
      </w:pPr>
      <w:r>
        <w:t>Stainless Steel, Flameproof, Weatherproof and IP Rated Outdoor Enclosures</w:t>
      </w:r>
    </w:p>
    <w:p w:rsidR="000B1D20" w:rsidRDefault="00CF30B4">
      <w:pPr>
        <w:pStyle w:val="ListBullet"/>
      </w:pPr>
      <w:r>
        <w:t>Perforated, Ladder, Wire Mesh, Raceway and Trunking Cab</w:t>
      </w:r>
      <w:r>
        <w:t>le Trays</w:t>
      </w:r>
    </w:p>
    <w:p w:rsidR="000B1D20" w:rsidRDefault="00CF30B4">
      <w:pPr>
        <w:pStyle w:val="ListBullet"/>
      </w:pPr>
      <w:r>
        <w:t>GI, HDG, Stainless Steel, FRP and Aluminium Cable Trays</w:t>
      </w:r>
    </w:p>
    <w:p w:rsidR="000B1D20" w:rsidRDefault="00CF30B4">
      <w:pPr>
        <w:pStyle w:val="ListBullet"/>
      </w:pPr>
      <w:r>
        <w:t>Horizontal and Vertical Bends, Tee and Cross Junctions, Reducers, Couplers and Splice Plates</w:t>
      </w:r>
    </w:p>
    <w:p w:rsidR="000B1D20" w:rsidRDefault="00CF30B4">
      <w:pPr>
        <w:pStyle w:val="ListBullet"/>
      </w:pPr>
      <w:r>
        <w:t xml:space="preserve">Hold Down Clamps, Supports, Cantilever Arms, Threaded Rods, U Clamps, Earthing Accessories, </w:t>
      </w:r>
      <w:r>
        <w:t>Covers, Cleats and Cable Ties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Enclosure Material</w:t>
            </w:r>
          </w:p>
        </w:tc>
        <w:tc>
          <w:tcPr>
            <w:tcW w:w="5184" w:type="dxa"/>
            <w:vAlign w:val="center"/>
          </w:tcPr>
          <w:p w:rsidR="000B1D20" w:rsidRDefault="00CF30B4">
            <w:r>
              <w:rPr>
                <w:color w:val="1F2937"/>
                <w:sz w:val="17"/>
              </w:rPr>
              <w:t>CRCA, GI, SS304, SS316, Aluminium</w:t>
            </w:r>
          </w:p>
        </w:tc>
      </w:tr>
      <w:tr w:rsidR="000B1D20">
        <w:trPr>
          <w:jc w:val="center"/>
        </w:trPr>
        <w:tc>
          <w:tcPr>
            <w:tcW w:w="5184" w:type="dxa"/>
            <w:vAlign w:val="center"/>
          </w:tcPr>
          <w:p w:rsidR="000B1D20" w:rsidRDefault="00CF30B4">
            <w:r>
              <w:rPr>
                <w:b/>
                <w:color w:val="1F2937"/>
                <w:sz w:val="17"/>
              </w:rPr>
              <w:t>Enclosure Thickness</w:t>
            </w:r>
          </w:p>
        </w:tc>
        <w:tc>
          <w:tcPr>
            <w:tcW w:w="5184" w:type="dxa"/>
            <w:vAlign w:val="center"/>
          </w:tcPr>
          <w:p w:rsidR="000B1D20" w:rsidRDefault="00CF30B4">
            <w:r>
              <w:rPr>
                <w:color w:val="1F2937"/>
                <w:sz w:val="17"/>
              </w:rPr>
              <w:t>1.2 mm to 3.0 mm</w:t>
            </w:r>
          </w:p>
        </w:tc>
      </w:tr>
      <w:tr w:rsidR="000B1D20">
        <w:trPr>
          <w:jc w:val="center"/>
        </w:trPr>
        <w:tc>
          <w:tcPr>
            <w:tcW w:w="5184" w:type="dxa"/>
            <w:vAlign w:val="center"/>
          </w:tcPr>
          <w:p w:rsidR="000B1D20" w:rsidRDefault="00CF30B4">
            <w:r>
              <w:rPr>
                <w:b/>
                <w:color w:val="1F2937"/>
                <w:sz w:val="17"/>
              </w:rPr>
              <w:t>Protection Class</w:t>
            </w:r>
          </w:p>
        </w:tc>
        <w:tc>
          <w:tcPr>
            <w:tcW w:w="5184" w:type="dxa"/>
            <w:vAlign w:val="center"/>
          </w:tcPr>
          <w:p w:rsidR="000B1D20" w:rsidRDefault="00CF30B4">
            <w:r>
              <w:rPr>
                <w:color w:val="1F2937"/>
                <w:sz w:val="17"/>
              </w:rPr>
              <w:t>IP54, IP55, IP65, IP66</w:t>
            </w:r>
          </w:p>
        </w:tc>
      </w:tr>
      <w:tr w:rsidR="000B1D20">
        <w:trPr>
          <w:jc w:val="center"/>
        </w:trPr>
        <w:tc>
          <w:tcPr>
            <w:tcW w:w="5184" w:type="dxa"/>
            <w:vAlign w:val="center"/>
          </w:tcPr>
          <w:p w:rsidR="000B1D20" w:rsidRDefault="00CF30B4">
            <w:r>
              <w:rPr>
                <w:b/>
                <w:color w:val="1F2937"/>
                <w:sz w:val="17"/>
              </w:rPr>
              <w:t>Surface Finish</w:t>
            </w:r>
          </w:p>
        </w:tc>
        <w:tc>
          <w:tcPr>
            <w:tcW w:w="5184" w:type="dxa"/>
            <w:vAlign w:val="center"/>
          </w:tcPr>
          <w:p w:rsidR="000B1D20" w:rsidRDefault="00CF30B4">
            <w:r>
              <w:rPr>
                <w:color w:val="1F2937"/>
                <w:sz w:val="17"/>
              </w:rPr>
              <w:t>Powder Coated, Painted, Mirr</w:t>
            </w:r>
            <w:r>
              <w:rPr>
                <w:color w:val="1F2937"/>
                <w:sz w:val="17"/>
              </w:rPr>
              <w:t>or Finish</w:t>
            </w:r>
          </w:p>
        </w:tc>
      </w:tr>
      <w:tr w:rsidR="000B1D20">
        <w:trPr>
          <w:jc w:val="center"/>
        </w:trPr>
        <w:tc>
          <w:tcPr>
            <w:tcW w:w="5184" w:type="dxa"/>
            <w:vAlign w:val="center"/>
          </w:tcPr>
          <w:p w:rsidR="000B1D20" w:rsidRDefault="00CF30B4">
            <w:r>
              <w:rPr>
                <w:b/>
                <w:color w:val="1F2937"/>
                <w:sz w:val="17"/>
              </w:rPr>
              <w:t>Mounting Type</w:t>
            </w:r>
          </w:p>
        </w:tc>
        <w:tc>
          <w:tcPr>
            <w:tcW w:w="5184" w:type="dxa"/>
            <w:vAlign w:val="center"/>
          </w:tcPr>
          <w:p w:rsidR="000B1D20" w:rsidRDefault="00CF30B4">
            <w:r>
              <w:rPr>
                <w:color w:val="1F2937"/>
                <w:sz w:val="17"/>
              </w:rPr>
              <w:t>Wall Mount / Floor Mount</w:t>
            </w:r>
          </w:p>
        </w:tc>
      </w:tr>
      <w:tr w:rsidR="000B1D20">
        <w:trPr>
          <w:jc w:val="center"/>
        </w:trPr>
        <w:tc>
          <w:tcPr>
            <w:tcW w:w="5184" w:type="dxa"/>
            <w:vAlign w:val="center"/>
          </w:tcPr>
          <w:p w:rsidR="000B1D20" w:rsidRDefault="00CF30B4">
            <w:r>
              <w:rPr>
                <w:b/>
                <w:color w:val="1F2937"/>
                <w:sz w:val="17"/>
              </w:rPr>
              <w:t>Standards</w:t>
            </w:r>
          </w:p>
        </w:tc>
        <w:tc>
          <w:tcPr>
            <w:tcW w:w="5184" w:type="dxa"/>
            <w:vAlign w:val="center"/>
          </w:tcPr>
          <w:p w:rsidR="000B1D20" w:rsidRDefault="00CF30B4">
            <w:r>
              <w:rPr>
                <w:color w:val="1F2937"/>
                <w:sz w:val="17"/>
              </w:rPr>
              <w:t>IEC 62208, IEC 61439</w:t>
            </w:r>
          </w:p>
        </w:tc>
      </w:tr>
      <w:tr w:rsidR="000B1D20">
        <w:trPr>
          <w:jc w:val="center"/>
        </w:trPr>
        <w:tc>
          <w:tcPr>
            <w:tcW w:w="5184" w:type="dxa"/>
            <w:vAlign w:val="center"/>
          </w:tcPr>
          <w:p w:rsidR="000B1D20" w:rsidRDefault="00CF30B4">
            <w:r>
              <w:rPr>
                <w:b/>
                <w:color w:val="1F2937"/>
                <w:sz w:val="17"/>
              </w:rPr>
              <w:t>Cable Tray Material</w:t>
            </w:r>
          </w:p>
        </w:tc>
        <w:tc>
          <w:tcPr>
            <w:tcW w:w="5184" w:type="dxa"/>
            <w:vAlign w:val="center"/>
          </w:tcPr>
          <w:p w:rsidR="000B1D20" w:rsidRDefault="00CF30B4">
            <w:r>
              <w:rPr>
                <w:color w:val="1F2937"/>
                <w:sz w:val="17"/>
              </w:rPr>
              <w:t>GI, HDG, SS304, SS316, Aluminium, FRP</w:t>
            </w:r>
          </w:p>
        </w:tc>
      </w:tr>
      <w:tr w:rsidR="000B1D20">
        <w:trPr>
          <w:jc w:val="center"/>
        </w:trPr>
        <w:tc>
          <w:tcPr>
            <w:tcW w:w="5184" w:type="dxa"/>
            <w:vAlign w:val="center"/>
          </w:tcPr>
          <w:p w:rsidR="000B1D20" w:rsidRDefault="00CF30B4">
            <w:r>
              <w:rPr>
                <w:b/>
                <w:color w:val="1F2937"/>
                <w:sz w:val="17"/>
              </w:rPr>
              <w:t>Cable Tray Width</w:t>
            </w:r>
          </w:p>
        </w:tc>
        <w:tc>
          <w:tcPr>
            <w:tcW w:w="5184" w:type="dxa"/>
            <w:vAlign w:val="center"/>
          </w:tcPr>
          <w:p w:rsidR="000B1D20" w:rsidRDefault="00CF30B4">
            <w:r>
              <w:rPr>
                <w:color w:val="1F2937"/>
                <w:sz w:val="17"/>
              </w:rPr>
              <w:t>50 mm to 1000 mm</w:t>
            </w:r>
          </w:p>
        </w:tc>
      </w:tr>
      <w:tr w:rsidR="000B1D20">
        <w:trPr>
          <w:jc w:val="center"/>
        </w:trPr>
        <w:tc>
          <w:tcPr>
            <w:tcW w:w="5184" w:type="dxa"/>
            <w:vAlign w:val="center"/>
          </w:tcPr>
          <w:p w:rsidR="000B1D20" w:rsidRDefault="00CF30B4">
            <w:r>
              <w:rPr>
                <w:b/>
                <w:color w:val="1F2937"/>
                <w:sz w:val="17"/>
              </w:rPr>
              <w:t>Cable Tray Height</w:t>
            </w:r>
          </w:p>
        </w:tc>
        <w:tc>
          <w:tcPr>
            <w:tcW w:w="5184" w:type="dxa"/>
            <w:vAlign w:val="center"/>
          </w:tcPr>
          <w:p w:rsidR="000B1D20" w:rsidRDefault="00CF30B4">
            <w:r>
              <w:rPr>
                <w:color w:val="1F2937"/>
                <w:sz w:val="17"/>
              </w:rPr>
              <w:t>25 mm to 150 mm</w:t>
            </w:r>
          </w:p>
        </w:tc>
      </w:tr>
      <w:tr w:rsidR="000B1D20">
        <w:trPr>
          <w:jc w:val="center"/>
        </w:trPr>
        <w:tc>
          <w:tcPr>
            <w:tcW w:w="5184" w:type="dxa"/>
            <w:vAlign w:val="center"/>
          </w:tcPr>
          <w:p w:rsidR="000B1D20" w:rsidRDefault="00CF30B4">
            <w:r>
              <w:rPr>
                <w:b/>
                <w:color w:val="1F2937"/>
                <w:sz w:val="17"/>
              </w:rPr>
              <w:t>Cable Tray Length</w:t>
            </w:r>
          </w:p>
        </w:tc>
        <w:tc>
          <w:tcPr>
            <w:tcW w:w="5184" w:type="dxa"/>
            <w:vAlign w:val="center"/>
          </w:tcPr>
          <w:p w:rsidR="000B1D20" w:rsidRDefault="00CF30B4">
            <w:r>
              <w:rPr>
                <w:color w:val="1F2937"/>
                <w:sz w:val="17"/>
              </w:rPr>
              <w:t>Standard 2500 mm / 3000 mm</w:t>
            </w:r>
          </w:p>
        </w:tc>
      </w:tr>
      <w:tr w:rsidR="000B1D20">
        <w:trPr>
          <w:jc w:val="center"/>
        </w:trPr>
        <w:tc>
          <w:tcPr>
            <w:tcW w:w="5184" w:type="dxa"/>
            <w:vAlign w:val="center"/>
          </w:tcPr>
          <w:p w:rsidR="000B1D20" w:rsidRDefault="00CF30B4">
            <w:r>
              <w:rPr>
                <w:b/>
                <w:color w:val="1F2937"/>
                <w:sz w:val="17"/>
              </w:rPr>
              <w:t>Cable Tray Standards</w:t>
            </w:r>
          </w:p>
        </w:tc>
        <w:tc>
          <w:tcPr>
            <w:tcW w:w="5184" w:type="dxa"/>
            <w:vAlign w:val="center"/>
          </w:tcPr>
          <w:p w:rsidR="000B1D20" w:rsidRDefault="00CF30B4">
            <w:r>
              <w:rPr>
                <w:color w:val="1F2937"/>
                <w:sz w:val="17"/>
              </w:rPr>
              <w:t>NEMA VE1, IEC 61537</w:t>
            </w:r>
          </w:p>
        </w:tc>
      </w:tr>
    </w:tbl>
    <w:p w:rsidR="000B1D20" w:rsidRDefault="000B1D20"/>
    <w:p w:rsidR="000B1D20" w:rsidRDefault="00CF30B4">
      <w:pPr>
        <w:pStyle w:val="Heading2"/>
      </w:pPr>
      <w:r>
        <w:t>Applications / Industries Served</w:t>
      </w:r>
    </w:p>
    <w:p w:rsidR="000B1D20" w:rsidRDefault="00CF30B4">
      <w:pPr>
        <w:pStyle w:val="ListBullet"/>
      </w:pPr>
      <w:r>
        <w:t>Power plants</w:t>
      </w:r>
    </w:p>
    <w:p w:rsidR="000B1D20" w:rsidRDefault="00CF30B4">
      <w:pPr>
        <w:pStyle w:val="ListBullet"/>
      </w:pPr>
      <w:r>
        <w:t>Steel and metal industries</w:t>
      </w:r>
    </w:p>
    <w:p w:rsidR="000B1D20" w:rsidRDefault="00CF30B4">
      <w:pPr>
        <w:pStyle w:val="ListBullet"/>
      </w:pPr>
      <w:r>
        <w:t>Cement plants</w:t>
      </w:r>
    </w:p>
    <w:p w:rsidR="000B1D20" w:rsidRDefault="00CF30B4">
      <w:pPr>
        <w:pStyle w:val="ListBullet"/>
      </w:pPr>
      <w:r>
        <w:t>Oil and gas</w:t>
      </w:r>
    </w:p>
    <w:p w:rsidR="000B1D20" w:rsidRDefault="00CF30B4">
      <w:pPr>
        <w:pStyle w:val="ListBullet"/>
      </w:pPr>
      <w:r>
        <w:lastRenderedPageBreak/>
        <w:t>Refineries</w:t>
      </w:r>
    </w:p>
    <w:p w:rsidR="000B1D20" w:rsidRDefault="00CF30B4">
      <w:pPr>
        <w:pStyle w:val="ListBullet"/>
      </w:pPr>
      <w:r>
        <w:t>Chemical and petrochemical</w:t>
      </w:r>
    </w:p>
    <w:p w:rsidR="000B1D20" w:rsidRDefault="00CF30B4">
      <w:pPr>
        <w:pStyle w:val="ListBullet"/>
      </w:pPr>
      <w:r>
        <w:t>Pharmaceutical</w:t>
      </w:r>
    </w:p>
    <w:p w:rsidR="000B1D20" w:rsidRDefault="00CF30B4">
      <w:pPr>
        <w:pStyle w:val="ListBullet"/>
      </w:pPr>
      <w:r>
        <w:t>Food processing</w:t>
      </w:r>
    </w:p>
    <w:p w:rsidR="000B1D20" w:rsidRDefault="00CF30B4">
      <w:pPr>
        <w:pStyle w:val="ListBullet"/>
      </w:pPr>
      <w:r>
        <w:t>Water treatment</w:t>
      </w:r>
    </w:p>
    <w:p w:rsidR="000B1D20" w:rsidRDefault="00CF30B4">
      <w:pPr>
        <w:pStyle w:val="ListBullet"/>
      </w:pPr>
      <w:r>
        <w:t>Infrastructure</w:t>
      </w:r>
    </w:p>
    <w:p w:rsidR="000B1D20" w:rsidRDefault="00CF30B4">
      <w:pPr>
        <w:pStyle w:val="ListBullet"/>
      </w:pPr>
      <w:r>
        <w:t>Data centers</w:t>
      </w:r>
    </w:p>
    <w:p w:rsidR="000B1D20" w:rsidRDefault="00CF30B4">
      <w:pPr>
        <w:pStyle w:val="ListBullet"/>
      </w:pPr>
      <w:r>
        <w:t>Renewable energy</w:t>
      </w:r>
    </w:p>
    <w:p w:rsidR="000B1D20" w:rsidRDefault="00CF30B4">
      <w:pPr>
        <w:pStyle w:val="ListBullet"/>
      </w:pPr>
      <w:r>
        <w:t>Commercial buildings</w:t>
      </w:r>
    </w:p>
    <w:p w:rsidR="000B1D20" w:rsidRDefault="00CF30B4">
      <w:pPr>
        <w:pStyle w:val="ListBullet"/>
      </w:pPr>
      <w:r>
        <w:t>Automotive</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Standard products and customized industrial solutions can be supplied as per application, size, pressure, material, finish, drawing or project requirement.</w:t>
            </w:r>
          </w:p>
        </w:tc>
      </w:tr>
    </w:tbl>
    <w:p w:rsidR="000B1D20" w:rsidRDefault="000B1D20"/>
    <w:p w:rsidR="000B1D20" w:rsidRDefault="00CF30B4">
      <w:r>
        <w:br w:type="page"/>
      </w:r>
    </w:p>
    <w:p w:rsidR="000B1D20" w:rsidRDefault="00CF30B4">
      <w:r>
        <w:rPr>
          <w:b/>
          <w:color w:val="0B5CAB"/>
          <w:sz w:val="36"/>
        </w:rPr>
        <w:lastRenderedPageBreak/>
        <w:t>25. Industrial Fasteners</w:t>
      </w:r>
    </w:p>
    <w:p w:rsidR="000B1D20" w:rsidRDefault="00CF30B4">
      <w:r>
        <w:rPr>
          <w:i/>
          <w:color w:val="5B6770"/>
          <w:sz w:val="22"/>
        </w:rPr>
        <w:t>High Tensile Fasteners for Heavy Engineering and Industrial Applications</w:t>
      </w:r>
    </w:p>
    <w:p w:rsidR="000B1D20" w:rsidRDefault="000B1D20"/>
    <w:p w:rsidR="000B1D20" w:rsidRDefault="00CF30B4">
      <w:pPr>
        <w:pStyle w:val="Heading2"/>
      </w:pPr>
      <w:r>
        <w:t>Product Overview</w:t>
      </w:r>
    </w:p>
    <w:p w:rsidR="000B1D20" w:rsidRDefault="00CF30B4">
      <w:r>
        <w:t xml:space="preserve">Industrial high tensile fasteners include bolts, nuts, studs, washers, anchor fasteners and special fastening solutions designed for superior mechanical </w:t>
      </w:r>
      <w:r>
        <w:t>performance, load-bearing capacity and long service life under demanding operating conditions.</w:t>
      </w:r>
    </w:p>
    <w:p w:rsidR="000B1D20" w:rsidRDefault="00CF30B4">
      <w:pPr>
        <w:pStyle w:val="Heading2"/>
      </w:pPr>
      <w:r>
        <w:t>Key Features</w:t>
      </w:r>
    </w:p>
    <w:p w:rsidR="000B1D20" w:rsidRDefault="00CF30B4">
      <w:pPr>
        <w:pStyle w:val="ListBullet"/>
      </w:pPr>
      <w:r>
        <w:t>High tensile strength</w:t>
      </w:r>
    </w:p>
    <w:p w:rsidR="000B1D20" w:rsidRDefault="00CF30B4">
      <w:pPr>
        <w:pStyle w:val="ListBullet"/>
      </w:pPr>
      <w:r>
        <w:t>Heavy engineering suitability</w:t>
      </w:r>
    </w:p>
    <w:p w:rsidR="000B1D20" w:rsidRDefault="00CF30B4">
      <w:pPr>
        <w:pStyle w:val="ListBullet"/>
      </w:pPr>
      <w:r>
        <w:t>Wide size and grade availability</w:t>
      </w:r>
    </w:p>
    <w:p w:rsidR="000B1D20" w:rsidRDefault="00CF30B4">
      <w:pPr>
        <w:pStyle w:val="ListBullet"/>
      </w:pPr>
      <w:r>
        <w:t>Multiple coatings and finishes</w:t>
      </w:r>
    </w:p>
    <w:p w:rsidR="000B1D20" w:rsidRDefault="00CF30B4">
      <w:pPr>
        <w:pStyle w:val="ListBullet"/>
      </w:pPr>
      <w:r>
        <w:t>Custom fastener options</w:t>
      </w:r>
    </w:p>
    <w:p w:rsidR="000B1D20" w:rsidRDefault="00CF30B4">
      <w:pPr>
        <w:pStyle w:val="ListBullet"/>
      </w:pPr>
      <w:r>
        <w:t>Structur</w:t>
      </w:r>
      <w:r>
        <w:t>al and OEM application support</w:t>
      </w:r>
    </w:p>
    <w:p w:rsidR="000B1D20" w:rsidRDefault="00CF30B4">
      <w:pPr>
        <w:pStyle w:val="Heading2"/>
      </w:pPr>
      <w:r>
        <w:t>Product Range</w:t>
      </w:r>
    </w:p>
    <w:p w:rsidR="000B1D20" w:rsidRDefault="00CF30B4">
      <w:pPr>
        <w:pStyle w:val="ListBullet"/>
      </w:pPr>
      <w:r>
        <w:t>Hex Head, Heavy Hex, Allen Cap, Socket Head Cap, Flange, Carriage, Eye, Foundation, U-Bolts and Anchor Bolts</w:t>
      </w:r>
    </w:p>
    <w:p w:rsidR="000B1D20" w:rsidRDefault="00CF30B4">
      <w:pPr>
        <w:pStyle w:val="ListBullet"/>
      </w:pPr>
      <w:r>
        <w:t>Hex Nuts, Heavy Hex Nuts, Nylock Nuts, Dome Nuts, Coupling Nuts, Flange Nuts and Slotted Nuts</w:t>
      </w:r>
    </w:p>
    <w:p w:rsidR="000B1D20" w:rsidRDefault="00CF30B4">
      <w:pPr>
        <w:pStyle w:val="ListBullet"/>
      </w:pPr>
      <w:r>
        <w:t>Double E</w:t>
      </w:r>
      <w:r>
        <w:t>nd Studs, Fully Threaded Studs, Threaded Bars, Tap End Studs and B7 / B16 Stud Bolts</w:t>
      </w:r>
    </w:p>
    <w:p w:rsidR="000B1D20" w:rsidRDefault="00CF30B4">
      <w:pPr>
        <w:pStyle w:val="ListBullet"/>
      </w:pPr>
      <w:r>
        <w:t>Plain Washers, Spring Washers, Belleville Washers, Lock Washers, Square Washers and Heavy Duty Structural Washers</w:t>
      </w:r>
    </w:p>
    <w:p w:rsidR="000B1D20" w:rsidRDefault="00CF30B4">
      <w:pPr>
        <w:pStyle w:val="ListBullet"/>
      </w:pPr>
      <w:r>
        <w:t>Customized Precision Fasteners, Hot Forged Components, Sp</w:t>
      </w:r>
      <w:r>
        <w:t>ecial Coated Fasteners and OEM Designed Fasteners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Standard Grades</w:t>
            </w:r>
          </w:p>
        </w:tc>
        <w:tc>
          <w:tcPr>
            <w:tcW w:w="5184" w:type="dxa"/>
            <w:vAlign w:val="center"/>
          </w:tcPr>
          <w:p w:rsidR="000B1D20" w:rsidRDefault="00CF30B4">
            <w:r>
              <w:rPr>
                <w:color w:val="1F2937"/>
                <w:sz w:val="17"/>
              </w:rPr>
              <w:t>4.6, 5.6, 8.8, 10.9, 12.9</w:t>
            </w:r>
          </w:p>
        </w:tc>
      </w:tr>
      <w:tr w:rsidR="000B1D20">
        <w:trPr>
          <w:jc w:val="center"/>
        </w:trPr>
        <w:tc>
          <w:tcPr>
            <w:tcW w:w="5184" w:type="dxa"/>
            <w:vAlign w:val="center"/>
          </w:tcPr>
          <w:p w:rsidR="000B1D20" w:rsidRDefault="00CF30B4">
            <w:r>
              <w:rPr>
                <w:b/>
                <w:color w:val="1F2937"/>
                <w:sz w:val="17"/>
              </w:rPr>
              <w:t>Material</w:t>
            </w:r>
          </w:p>
        </w:tc>
        <w:tc>
          <w:tcPr>
            <w:tcW w:w="5184" w:type="dxa"/>
            <w:vAlign w:val="center"/>
          </w:tcPr>
          <w:p w:rsidR="000B1D20" w:rsidRDefault="00CF30B4">
            <w:r>
              <w:rPr>
                <w:color w:val="1F2937"/>
                <w:sz w:val="17"/>
              </w:rPr>
              <w:t>Carbon Steel, Alloy Steel, Stainless Steel</w:t>
            </w:r>
          </w:p>
        </w:tc>
      </w:tr>
      <w:tr w:rsidR="000B1D20">
        <w:trPr>
          <w:jc w:val="center"/>
        </w:trPr>
        <w:tc>
          <w:tcPr>
            <w:tcW w:w="5184" w:type="dxa"/>
            <w:vAlign w:val="center"/>
          </w:tcPr>
          <w:p w:rsidR="000B1D20" w:rsidRDefault="00CF30B4">
            <w:r>
              <w:rPr>
                <w:b/>
                <w:color w:val="1F2937"/>
                <w:sz w:val="17"/>
              </w:rPr>
              <w:t>Sizes</w:t>
            </w:r>
          </w:p>
        </w:tc>
        <w:tc>
          <w:tcPr>
            <w:tcW w:w="5184" w:type="dxa"/>
            <w:vAlign w:val="center"/>
          </w:tcPr>
          <w:p w:rsidR="000B1D20" w:rsidRDefault="00CF30B4">
            <w:r>
              <w:rPr>
                <w:color w:val="1F2937"/>
                <w:sz w:val="17"/>
              </w:rPr>
              <w:t>M5 to M100</w:t>
            </w:r>
          </w:p>
        </w:tc>
      </w:tr>
      <w:tr w:rsidR="000B1D20">
        <w:trPr>
          <w:jc w:val="center"/>
        </w:trPr>
        <w:tc>
          <w:tcPr>
            <w:tcW w:w="5184" w:type="dxa"/>
            <w:vAlign w:val="center"/>
          </w:tcPr>
          <w:p w:rsidR="000B1D20" w:rsidRDefault="00CF30B4">
            <w:r>
              <w:rPr>
                <w:b/>
                <w:color w:val="1F2937"/>
                <w:sz w:val="17"/>
              </w:rPr>
              <w:t>Length</w:t>
            </w:r>
          </w:p>
        </w:tc>
        <w:tc>
          <w:tcPr>
            <w:tcW w:w="5184" w:type="dxa"/>
            <w:vAlign w:val="center"/>
          </w:tcPr>
          <w:p w:rsidR="000B1D20" w:rsidRDefault="00CF30B4">
            <w:r>
              <w:rPr>
                <w:color w:val="1F2937"/>
                <w:sz w:val="17"/>
              </w:rPr>
              <w:t>Up to 1000 mm and above</w:t>
            </w:r>
          </w:p>
        </w:tc>
      </w:tr>
      <w:tr w:rsidR="000B1D20">
        <w:trPr>
          <w:jc w:val="center"/>
        </w:trPr>
        <w:tc>
          <w:tcPr>
            <w:tcW w:w="5184" w:type="dxa"/>
            <w:vAlign w:val="center"/>
          </w:tcPr>
          <w:p w:rsidR="000B1D20" w:rsidRDefault="00CF30B4">
            <w:r>
              <w:rPr>
                <w:b/>
                <w:color w:val="1F2937"/>
                <w:sz w:val="17"/>
              </w:rPr>
              <w:t xml:space="preserve">Thread </w:t>
            </w:r>
            <w:r>
              <w:rPr>
                <w:b/>
                <w:color w:val="1F2937"/>
                <w:sz w:val="17"/>
              </w:rPr>
              <w:t>Type</w:t>
            </w:r>
          </w:p>
        </w:tc>
        <w:tc>
          <w:tcPr>
            <w:tcW w:w="5184" w:type="dxa"/>
            <w:vAlign w:val="center"/>
          </w:tcPr>
          <w:p w:rsidR="000B1D20" w:rsidRDefault="00CF30B4">
            <w:r>
              <w:rPr>
                <w:color w:val="1F2937"/>
                <w:sz w:val="17"/>
              </w:rPr>
              <w:t>Metric, UNC, UNF, BSW, BSP</w:t>
            </w:r>
          </w:p>
        </w:tc>
      </w:tr>
      <w:tr w:rsidR="000B1D20">
        <w:trPr>
          <w:jc w:val="center"/>
        </w:trPr>
        <w:tc>
          <w:tcPr>
            <w:tcW w:w="5184" w:type="dxa"/>
            <w:vAlign w:val="center"/>
          </w:tcPr>
          <w:p w:rsidR="000B1D20" w:rsidRDefault="00CF30B4">
            <w:r>
              <w:rPr>
                <w:b/>
                <w:color w:val="1F2937"/>
                <w:sz w:val="17"/>
              </w:rPr>
              <w:t>Surface Finish</w:t>
            </w:r>
          </w:p>
        </w:tc>
        <w:tc>
          <w:tcPr>
            <w:tcW w:w="5184" w:type="dxa"/>
            <w:vAlign w:val="center"/>
          </w:tcPr>
          <w:p w:rsidR="000B1D20" w:rsidRDefault="00CF30B4">
            <w:r>
              <w:rPr>
                <w:color w:val="1F2937"/>
                <w:sz w:val="17"/>
              </w:rPr>
              <w:t>Self, Zinc Plated, Hot Dip Galvanized, Black Oxide, Dacromet, PTFE, Geomet</w:t>
            </w:r>
          </w:p>
        </w:tc>
      </w:tr>
      <w:tr w:rsidR="000B1D20">
        <w:trPr>
          <w:jc w:val="center"/>
        </w:trPr>
        <w:tc>
          <w:tcPr>
            <w:tcW w:w="5184" w:type="dxa"/>
            <w:vAlign w:val="center"/>
          </w:tcPr>
          <w:p w:rsidR="000B1D20" w:rsidRDefault="00CF30B4">
            <w:r>
              <w:rPr>
                <w:b/>
                <w:color w:val="1F2937"/>
                <w:sz w:val="17"/>
              </w:rPr>
              <w:t>Tensile Strength</w:t>
            </w:r>
          </w:p>
        </w:tc>
        <w:tc>
          <w:tcPr>
            <w:tcW w:w="5184" w:type="dxa"/>
            <w:vAlign w:val="center"/>
          </w:tcPr>
          <w:p w:rsidR="000B1D20" w:rsidRDefault="00CF30B4">
            <w:r>
              <w:rPr>
                <w:color w:val="1F2937"/>
                <w:sz w:val="17"/>
              </w:rPr>
              <w:t>Up to 1220 MPa</w:t>
            </w:r>
          </w:p>
        </w:tc>
      </w:tr>
      <w:tr w:rsidR="000B1D20">
        <w:trPr>
          <w:jc w:val="center"/>
        </w:trPr>
        <w:tc>
          <w:tcPr>
            <w:tcW w:w="5184" w:type="dxa"/>
            <w:vAlign w:val="center"/>
          </w:tcPr>
          <w:p w:rsidR="000B1D20" w:rsidRDefault="00CF30B4">
            <w:r>
              <w:rPr>
                <w:b/>
                <w:color w:val="1F2937"/>
                <w:sz w:val="17"/>
              </w:rPr>
              <w:t>Temperature Resistance</w:t>
            </w:r>
          </w:p>
        </w:tc>
        <w:tc>
          <w:tcPr>
            <w:tcW w:w="5184" w:type="dxa"/>
            <w:vAlign w:val="center"/>
          </w:tcPr>
          <w:p w:rsidR="000B1D20" w:rsidRDefault="00CF30B4">
            <w:r>
              <w:rPr>
                <w:color w:val="1F2937"/>
                <w:sz w:val="17"/>
              </w:rPr>
              <w:t>Up to 500°C depending on material</w:t>
            </w:r>
          </w:p>
        </w:tc>
      </w:tr>
    </w:tbl>
    <w:p w:rsidR="000B1D20" w:rsidRDefault="000B1D20"/>
    <w:p w:rsidR="000B1D20" w:rsidRDefault="00CF30B4">
      <w:pPr>
        <w:pStyle w:val="Heading2"/>
      </w:pPr>
      <w:r>
        <w:t>Applications / Industries Served</w:t>
      </w:r>
    </w:p>
    <w:p w:rsidR="000B1D20" w:rsidRDefault="00CF30B4">
      <w:pPr>
        <w:pStyle w:val="ListBullet"/>
      </w:pPr>
      <w:r>
        <w:t xml:space="preserve">Heavy </w:t>
      </w:r>
      <w:r>
        <w:t>engineering</w:t>
      </w:r>
    </w:p>
    <w:p w:rsidR="000B1D20" w:rsidRDefault="00CF30B4">
      <w:pPr>
        <w:pStyle w:val="ListBullet"/>
      </w:pPr>
      <w:r>
        <w:t>Structural assemblies</w:t>
      </w:r>
    </w:p>
    <w:p w:rsidR="000B1D20" w:rsidRDefault="00CF30B4">
      <w:pPr>
        <w:pStyle w:val="ListBullet"/>
      </w:pPr>
      <w:r>
        <w:t>Industrial machinery</w:t>
      </w:r>
    </w:p>
    <w:p w:rsidR="000B1D20" w:rsidRDefault="00CF30B4">
      <w:pPr>
        <w:pStyle w:val="ListBullet"/>
      </w:pPr>
      <w:r>
        <w:t>Piping and pressure equipment</w:t>
      </w:r>
    </w:p>
    <w:p w:rsidR="000B1D20" w:rsidRDefault="00CF30B4">
      <w:pPr>
        <w:pStyle w:val="ListBullet"/>
      </w:pPr>
      <w:r>
        <w:t>OEM manufacturing</w:t>
      </w:r>
    </w:p>
    <w:p w:rsidR="000B1D20" w:rsidRDefault="00CF30B4">
      <w:pPr>
        <w:pStyle w:val="ListBullet"/>
      </w:pPr>
      <w:r>
        <w:t>Project supply</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t>Custom Supply Support</w:t>
            </w:r>
            <w:r>
              <w:rPr>
                <w:b/>
                <w:color w:val="0B5CAB"/>
                <w:sz w:val="20"/>
              </w:rPr>
              <w:br/>
            </w:r>
            <w:r>
              <w:rPr>
                <w:sz w:val="18"/>
              </w:rPr>
              <w:t xml:space="preserve">Standard products and customized industrial solutions can be supplied as per application, size, pressure, material, </w:t>
            </w:r>
            <w:r>
              <w:rPr>
                <w:sz w:val="18"/>
              </w:rPr>
              <w:t>finish, drawing or project requirement.</w:t>
            </w:r>
          </w:p>
        </w:tc>
      </w:tr>
    </w:tbl>
    <w:p w:rsidR="000B1D20" w:rsidRDefault="000B1D20"/>
    <w:p w:rsidR="000B1D20" w:rsidRDefault="00CF30B4">
      <w:r>
        <w:br w:type="page"/>
      </w:r>
    </w:p>
    <w:p w:rsidR="000B1D20" w:rsidRDefault="00CF30B4">
      <w:bookmarkStart w:id="0" w:name="_GoBack"/>
      <w:r>
        <w:rPr>
          <w:b/>
          <w:color w:val="0B5CAB"/>
          <w:sz w:val="36"/>
        </w:rPr>
        <w:lastRenderedPageBreak/>
        <w:t>26. Welding, Cutting Equipment &amp; Accessories</w:t>
      </w:r>
    </w:p>
    <w:bookmarkEnd w:id="0"/>
    <w:p w:rsidR="000B1D20" w:rsidRDefault="00CF30B4">
      <w:r>
        <w:rPr>
          <w:i/>
          <w:color w:val="5B6770"/>
          <w:sz w:val="22"/>
        </w:rPr>
        <w:t>Complete Welding, Gas Cutting and Plasma Cutting Solutions</w:t>
      </w:r>
    </w:p>
    <w:p w:rsidR="000B1D20" w:rsidRDefault="000B1D20"/>
    <w:p w:rsidR="000B1D20" w:rsidRDefault="00CF30B4">
      <w:pPr>
        <w:pStyle w:val="Heading2"/>
      </w:pPr>
      <w:r>
        <w:t>Product Overview</w:t>
      </w:r>
    </w:p>
    <w:p w:rsidR="000B1D20" w:rsidRDefault="00CF30B4">
      <w:r>
        <w:t>Welding, gas cutting, plasma cutting and accessories support fabrication, maintenance, con</w:t>
      </w:r>
      <w:r>
        <w:t>struction, heavy engineering and manufacturing industries. Solutions include machines, consumables, gas regulators, torches, cables, safety equipment and automation accessories.</w:t>
      </w:r>
    </w:p>
    <w:p w:rsidR="000B1D20" w:rsidRDefault="00CF30B4">
      <w:pPr>
        <w:pStyle w:val="Heading2"/>
      </w:pPr>
      <w:r>
        <w:t>Key Features</w:t>
      </w:r>
    </w:p>
    <w:p w:rsidR="000B1D20" w:rsidRDefault="00CF30B4">
      <w:pPr>
        <w:pStyle w:val="ListBullet"/>
      </w:pPr>
      <w:r>
        <w:t>Complete welding and cutting product range</w:t>
      </w:r>
    </w:p>
    <w:p w:rsidR="000B1D20" w:rsidRDefault="00CF30B4">
      <w:pPr>
        <w:pStyle w:val="ListBullet"/>
      </w:pPr>
      <w:r>
        <w:t>Reliable industrial pe</w:t>
      </w:r>
      <w:r>
        <w:t>rformance</w:t>
      </w:r>
    </w:p>
    <w:p w:rsidR="000B1D20" w:rsidRDefault="00CF30B4">
      <w:pPr>
        <w:pStyle w:val="ListBullet"/>
      </w:pPr>
      <w:r>
        <w:t>Safety-oriented accessories</w:t>
      </w:r>
    </w:p>
    <w:p w:rsidR="000B1D20" w:rsidRDefault="00CF30B4">
      <w:pPr>
        <w:pStyle w:val="ListBullet"/>
      </w:pPr>
      <w:r>
        <w:t>Suitable for fabrication and maintenance</w:t>
      </w:r>
    </w:p>
    <w:p w:rsidR="000B1D20" w:rsidRDefault="00CF30B4">
      <w:pPr>
        <w:pStyle w:val="ListBullet"/>
      </w:pPr>
      <w:r>
        <w:t>Consumable and equipment supply support</w:t>
      </w:r>
    </w:p>
    <w:p w:rsidR="000B1D20" w:rsidRDefault="00CF30B4">
      <w:pPr>
        <w:pStyle w:val="ListBullet"/>
      </w:pPr>
      <w:r>
        <w:t>Manual and automated cutting support</w:t>
      </w:r>
    </w:p>
    <w:p w:rsidR="000B1D20" w:rsidRDefault="00CF30B4">
      <w:pPr>
        <w:pStyle w:val="Heading2"/>
      </w:pPr>
      <w:r>
        <w:t>Product Range</w:t>
      </w:r>
    </w:p>
    <w:p w:rsidR="000B1D20" w:rsidRDefault="00CF30B4">
      <w:pPr>
        <w:pStyle w:val="ListBullet"/>
      </w:pPr>
      <w:r>
        <w:t xml:space="preserve">MMA / ARC, MIG / MAG, TIG, SAW, Inverter, Spot, Stud and Multi-Process Welding </w:t>
      </w:r>
      <w:r>
        <w:t>Machines</w:t>
      </w:r>
    </w:p>
    <w:p w:rsidR="000B1D20" w:rsidRDefault="00CF30B4">
      <w:pPr>
        <w:pStyle w:val="ListBullet"/>
      </w:pPr>
      <w:r>
        <w:t>Oxy-Fuel Gas Cutting Equipment, Plasma Cutting Machines, CNC Profile Cutting Systems, Portable Gas Cutting Machines, Pipe Cutting Machines and Air Plasma Cutting Systems</w:t>
      </w:r>
    </w:p>
    <w:p w:rsidR="000B1D20" w:rsidRDefault="00CF30B4">
      <w:pPr>
        <w:pStyle w:val="ListBullet"/>
      </w:pPr>
      <w:r>
        <w:t>Oxygen, Acetylene and LPG Regulators, Flashback Arrestors, Gas Hoses, Welding</w:t>
      </w:r>
      <w:r>
        <w:t xml:space="preserve"> and Cutting Torches, Heating Torches and Gas Manifolds</w:t>
      </w:r>
    </w:p>
    <w:p w:rsidR="000B1D20" w:rsidRDefault="00CF30B4">
      <w:pPr>
        <w:pStyle w:val="ListBullet"/>
      </w:pPr>
      <w:r>
        <w:t>Welding Electrodes, MIG Wires, TIG Filler Rods, Flux Cored Wires, SAW Fluxes, Brazing Rods, Gouging Electrodes and Tungsten Electrodes</w:t>
      </w:r>
    </w:p>
    <w:p w:rsidR="000B1D20" w:rsidRDefault="00CF30B4">
      <w:pPr>
        <w:pStyle w:val="ListBullet"/>
      </w:pPr>
      <w:r>
        <w:t>Electrode Holders, Earth Clamps, Welding Cables, Cable Connectors</w:t>
      </w:r>
      <w:r>
        <w:t>, Contact Tips, Ceramic Nozzles, Collets, Gas Diffusers, Plasma Consumables and Welding Helmets</w:t>
      </w:r>
    </w:p>
    <w:p w:rsidR="000B1D20" w:rsidRDefault="00CF30B4">
      <w:pPr>
        <w:pStyle w:val="Heading2"/>
      </w:pPr>
      <w:r>
        <w:t>Technical Specifications</w:t>
      </w:r>
    </w:p>
    <w:tbl>
      <w:tblPr>
        <w:tblStyle w:val="TableGrid"/>
        <w:tblW w:w="0" w:type="auto"/>
        <w:jc w:val="center"/>
        <w:tblLook w:val="04A0" w:firstRow="1" w:lastRow="0" w:firstColumn="1" w:lastColumn="0" w:noHBand="0" w:noVBand="1"/>
      </w:tblPr>
      <w:tblGrid>
        <w:gridCol w:w="5184"/>
        <w:gridCol w:w="5184"/>
      </w:tblGrid>
      <w:tr w:rsidR="000B1D20">
        <w:trPr>
          <w:jc w:val="center"/>
        </w:trPr>
        <w:tc>
          <w:tcPr>
            <w:tcW w:w="5184" w:type="dxa"/>
            <w:shd w:val="clear" w:color="auto" w:fill="0B5CAB"/>
            <w:vAlign w:val="center"/>
          </w:tcPr>
          <w:p w:rsidR="000B1D20" w:rsidRDefault="00CF30B4">
            <w:r>
              <w:rPr>
                <w:b/>
                <w:color w:val="FFFFFF"/>
                <w:sz w:val="18"/>
              </w:rPr>
              <w:t>Parameter</w:t>
            </w:r>
          </w:p>
        </w:tc>
        <w:tc>
          <w:tcPr>
            <w:tcW w:w="5184" w:type="dxa"/>
            <w:shd w:val="clear" w:color="auto" w:fill="0B5CAB"/>
            <w:vAlign w:val="center"/>
          </w:tcPr>
          <w:p w:rsidR="000B1D20" w:rsidRDefault="00CF30B4">
            <w:r>
              <w:rPr>
                <w:b/>
                <w:color w:val="FFFFFF"/>
                <w:sz w:val="18"/>
              </w:rPr>
              <w:t>Specification</w:t>
            </w:r>
          </w:p>
        </w:tc>
      </w:tr>
      <w:tr w:rsidR="000B1D20">
        <w:trPr>
          <w:jc w:val="center"/>
        </w:trPr>
        <w:tc>
          <w:tcPr>
            <w:tcW w:w="5184" w:type="dxa"/>
            <w:vAlign w:val="center"/>
          </w:tcPr>
          <w:p w:rsidR="000B1D20" w:rsidRDefault="00CF30B4">
            <w:r>
              <w:rPr>
                <w:b/>
                <w:color w:val="1F2937"/>
                <w:sz w:val="17"/>
              </w:rPr>
              <w:t>MMA Welding Current</w:t>
            </w:r>
          </w:p>
        </w:tc>
        <w:tc>
          <w:tcPr>
            <w:tcW w:w="5184" w:type="dxa"/>
            <w:vAlign w:val="center"/>
          </w:tcPr>
          <w:p w:rsidR="000B1D20" w:rsidRDefault="00CF30B4">
            <w:r>
              <w:rPr>
                <w:color w:val="1F2937"/>
                <w:sz w:val="17"/>
              </w:rPr>
              <w:t>200-600 Amp</w:t>
            </w:r>
          </w:p>
        </w:tc>
      </w:tr>
      <w:tr w:rsidR="000B1D20">
        <w:trPr>
          <w:jc w:val="center"/>
        </w:trPr>
        <w:tc>
          <w:tcPr>
            <w:tcW w:w="5184" w:type="dxa"/>
            <w:vAlign w:val="center"/>
          </w:tcPr>
          <w:p w:rsidR="000B1D20" w:rsidRDefault="00CF30B4">
            <w:r>
              <w:rPr>
                <w:b/>
                <w:color w:val="1F2937"/>
                <w:sz w:val="17"/>
              </w:rPr>
              <w:t>MIG Welding Current</w:t>
            </w:r>
          </w:p>
        </w:tc>
        <w:tc>
          <w:tcPr>
            <w:tcW w:w="5184" w:type="dxa"/>
            <w:vAlign w:val="center"/>
          </w:tcPr>
          <w:p w:rsidR="000B1D20" w:rsidRDefault="00CF30B4">
            <w:r>
              <w:rPr>
                <w:color w:val="1F2937"/>
                <w:sz w:val="17"/>
              </w:rPr>
              <w:t>250-600 Amp</w:t>
            </w:r>
          </w:p>
        </w:tc>
      </w:tr>
      <w:tr w:rsidR="000B1D20">
        <w:trPr>
          <w:jc w:val="center"/>
        </w:trPr>
        <w:tc>
          <w:tcPr>
            <w:tcW w:w="5184" w:type="dxa"/>
            <w:vAlign w:val="center"/>
          </w:tcPr>
          <w:p w:rsidR="000B1D20" w:rsidRDefault="00CF30B4">
            <w:r>
              <w:rPr>
                <w:b/>
                <w:color w:val="1F2937"/>
                <w:sz w:val="17"/>
              </w:rPr>
              <w:t>TIG Welding Current</w:t>
            </w:r>
          </w:p>
        </w:tc>
        <w:tc>
          <w:tcPr>
            <w:tcW w:w="5184" w:type="dxa"/>
            <w:vAlign w:val="center"/>
          </w:tcPr>
          <w:p w:rsidR="000B1D20" w:rsidRDefault="00CF30B4">
            <w:r>
              <w:rPr>
                <w:color w:val="1F2937"/>
                <w:sz w:val="17"/>
              </w:rPr>
              <w:t>200-500 Amp</w:t>
            </w:r>
          </w:p>
        </w:tc>
      </w:tr>
      <w:tr w:rsidR="000B1D20">
        <w:trPr>
          <w:jc w:val="center"/>
        </w:trPr>
        <w:tc>
          <w:tcPr>
            <w:tcW w:w="5184" w:type="dxa"/>
            <w:vAlign w:val="center"/>
          </w:tcPr>
          <w:p w:rsidR="000B1D20" w:rsidRDefault="00CF30B4">
            <w:r>
              <w:rPr>
                <w:b/>
                <w:color w:val="1F2937"/>
                <w:sz w:val="17"/>
              </w:rPr>
              <w:t xml:space="preserve">Plasma </w:t>
            </w:r>
            <w:r>
              <w:rPr>
                <w:b/>
                <w:color w:val="1F2937"/>
                <w:sz w:val="17"/>
              </w:rPr>
              <w:t>Cutting Current</w:t>
            </w:r>
          </w:p>
        </w:tc>
        <w:tc>
          <w:tcPr>
            <w:tcW w:w="5184" w:type="dxa"/>
            <w:vAlign w:val="center"/>
          </w:tcPr>
          <w:p w:rsidR="000B1D20" w:rsidRDefault="00CF30B4">
            <w:r>
              <w:rPr>
                <w:color w:val="1F2937"/>
                <w:sz w:val="17"/>
              </w:rPr>
              <w:t>40-200 Amp</w:t>
            </w:r>
          </w:p>
        </w:tc>
      </w:tr>
      <w:tr w:rsidR="000B1D20">
        <w:trPr>
          <w:jc w:val="center"/>
        </w:trPr>
        <w:tc>
          <w:tcPr>
            <w:tcW w:w="5184" w:type="dxa"/>
            <w:vAlign w:val="center"/>
          </w:tcPr>
          <w:p w:rsidR="000B1D20" w:rsidRDefault="00CF30B4">
            <w:r>
              <w:rPr>
                <w:b/>
                <w:color w:val="1F2937"/>
                <w:sz w:val="17"/>
              </w:rPr>
              <w:t>Input Supply</w:t>
            </w:r>
          </w:p>
        </w:tc>
        <w:tc>
          <w:tcPr>
            <w:tcW w:w="5184" w:type="dxa"/>
            <w:vAlign w:val="center"/>
          </w:tcPr>
          <w:p w:rsidR="000B1D20" w:rsidRDefault="00CF30B4">
            <w:r>
              <w:rPr>
                <w:color w:val="1F2937"/>
                <w:sz w:val="17"/>
              </w:rPr>
              <w:t>230V Single Phase, 415V Three Phase, 50/60 Hz</w:t>
            </w:r>
          </w:p>
        </w:tc>
      </w:tr>
      <w:tr w:rsidR="000B1D20">
        <w:trPr>
          <w:jc w:val="center"/>
        </w:trPr>
        <w:tc>
          <w:tcPr>
            <w:tcW w:w="5184" w:type="dxa"/>
            <w:vAlign w:val="center"/>
          </w:tcPr>
          <w:p w:rsidR="000B1D20" w:rsidRDefault="00CF30B4">
            <w:r>
              <w:rPr>
                <w:b/>
                <w:color w:val="1F2937"/>
                <w:sz w:val="17"/>
              </w:rPr>
              <w:t>Duty Cycle</w:t>
            </w:r>
          </w:p>
        </w:tc>
        <w:tc>
          <w:tcPr>
            <w:tcW w:w="5184" w:type="dxa"/>
            <w:vAlign w:val="center"/>
          </w:tcPr>
          <w:p w:rsidR="000B1D20" w:rsidRDefault="00CF30B4">
            <w:r>
              <w:rPr>
                <w:color w:val="1F2937"/>
                <w:sz w:val="17"/>
              </w:rPr>
              <w:t>60% to 100%</w:t>
            </w:r>
          </w:p>
        </w:tc>
      </w:tr>
      <w:tr w:rsidR="000B1D20">
        <w:trPr>
          <w:jc w:val="center"/>
        </w:trPr>
        <w:tc>
          <w:tcPr>
            <w:tcW w:w="5184" w:type="dxa"/>
            <w:vAlign w:val="center"/>
          </w:tcPr>
          <w:p w:rsidR="000B1D20" w:rsidRDefault="00CF30B4">
            <w:r>
              <w:rPr>
                <w:b/>
                <w:color w:val="1F2937"/>
                <w:sz w:val="17"/>
              </w:rPr>
              <w:t>Protection Class</w:t>
            </w:r>
          </w:p>
        </w:tc>
        <w:tc>
          <w:tcPr>
            <w:tcW w:w="5184" w:type="dxa"/>
            <w:vAlign w:val="center"/>
          </w:tcPr>
          <w:p w:rsidR="000B1D20" w:rsidRDefault="00CF30B4">
            <w:r>
              <w:rPr>
                <w:color w:val="1F2937"/>
                <w:sz w:val="17"/>
              </w:rPr>
              <w:t>IP21S / IP23</w:t>
            </w:r>
          </w:p>
        </w:tc>
      </w:tr>
      <w:tr w:rsidR="000B1D20">
        <w:trPr>
          <w:jc w:val="center"/>
        </w:trPr>
        <w:tc>
          <w:tcPr>
            <w:tcW w:w="5184" w:type="dxa"/>
            <w:vAlign w:val="center"/>
          </w:tcPr>
          <w:p w:rsidR="000B1D20" w:rsidRDefault="00CF30B4">
            <w:r>
              <w:rPr>
                <w:b/>
                <w:color w:val="1F2937"/>
                <w:sz w:val="17"/>
              </w:rPr>
              <w:t>Gas Types</w:t>
            </w:r>
          </w:p>
        </w:tc>
        <w:tc>
          <w:tcPr>
            <w:tcW w:w="5184" w:type="dxa"/>
            <w:vAlign w:val="center"/>
          </w:tcPr>
          <w:p w:rsidR="000B1D20" w:rsidRDefault="00CF30B4">
            <w:r>
              <w:rPr>
                <w:color w:val="1F2937"/>
                <w:sz w:val="17"/>
              </w:rPr>
              <w:t>Oxygen, Acetylene, LPG, Propylene</w:t>
            </w:r>
          </w:p>
        </w:tc>
      </w:tr>
      <w:tr w:rsidR="000B1D20">
        <w:trPr>
          <w:jc w:val="center"/>
        </w:trPr>
        <w:tc>
          <w:tcPr>
            <w:tcW w:w="5184" w:type="dxa"/>
            <w:vAlign w:val="center"/>
          </w:tcPr>
          <w:p w:rsidR="000B1D20" w:rsidRDefault="00CF30B4">
            <w:r>
              <w:rPr>
                <w:b/>
                <w:color w:val="1F2937"/>
                <w:sz w:val="17"/>
              </w:rPr>
              <w:t>Cutting Thickness</w:t>
            </w:r>
          </w:p>
        </w:tc>
        <w:tc>
          <w:tcPr>
            <w:tcW w:w="5184" w:type="dxa"/>
            <w:vAlign w:val="center"/>
          </w:tcPr>
          <w:p w:rsidR="000B1D20" w:rsidRDefault="00CF30B4">
            <w:r>
              <w:rPr>
                <w:color w:val="1F2937"/>
                <w:sz w:val="17"/>
              </w:rPr>
              <w:t>Up to 300 mm and above</w:t>
            </w:r>
          </w:p>
        </w:tc>
      </w:tr>
      <w:tr w:rsidR="000B1D20">
        <w:trPr>
          <w:jc w:val="center"/>
        </w:trPr>
        <w:tc>
          <w:tcPr>
            <w:tcW w:w="5184" w:type="dxa"/>
            <w:vAlign w:val="center"/>
          </w:tcPr>
          <w:p w:rsidR="000B1D20" w:rsidRDefault="00CF30B4">
            <w:r>
              <w:rPr>
                <w:b/>
                <w:color w:val="1F2937"/>
                <w:sz w:val="17"/>
              </w:rPr>
              <w:t>Operating Pressure</w:t>
            </w:r>
          </w:p>
        </w:tc>
        <w:tc>
          <w:tcPr>
            <w:tcW w:w="5184" w:type="dxa"/>
            <w:vAlign w:val="center"/>
          </w:tcPr>
          <w:p w:rsidR="000B1D20" w:rsidRDefault="00CF30B4">
            <w:r>
              <w:rPr>
                <w:color w:val="1F2937"/>
                <w:sz w:val="17"/>
              </w:rPr>
              <w:t xml:space="preserve">As per </w:t>
            </w:r>
            <w:r>
              <w:rPr>
                <w:color w:val="1F2937"/>
                <w:sz w:val="17"/>
              </w:rPr>
              <w:t>IS / EN standards</w:t>
            </w:r>
          </w:p>
        </w:tc>
      </w:tr>
    </w:tbl>
    <w:p w:rsidR="000B1D20" w:rsidRDefault="000B1D20"/>
    <w:p w:rsidR="000B1D20" w:rsidRDefault="00CF30B4">
      <w:pPr>
        <w:pStyle w:val="Heading2"/>
      </w:pPr>
      <w:r>
        <w:t>Applications / Industries Served</w:t>
      </w:r>
    </w:p>
    <w:p w:rsidR="000B1D20" w:rsidRDefault="00CF30B4">
      <w:pPr>
        <w:pStyle w:val="ListBullet"/>
      </w:pPr>
      <w:r>
        <w:t>Industrial fabrication</w:t>
      </w:r>
    </w:p>
    <w:p w:rsidR="000B1D20" w:rsidRDefault="00CF30B4">
      <w:pPr>
        <w:pStyle w:val="ListBullet"/>
      </w:pPr>
      <w:r>
        <w:t>Maintenance workshops</w:t>
      </w:r>
    </w:p>
    <w:p w:rsidR="000B1D20" w:rsidRDefault="00CF30B4">
      <w:pPr>
        <w:pStyle w:val="ListBullet"/>
      </w:pPr>
      <w:r>
        <w:t>Construction</w:t>
      </w:r>
    </w:p>
    <w:p w:rsidR="000B1D20" w:rsidRDefault="00CF30B4">
      <w:pPr>
        <w:pStyle w:val="ListBullet"/>
      </w:pPr>
      <w:r>
        <w:t>Heavy engineering</w:t>
      </w:r>
    </w:p>
    <w:p w:rsidR="000B1D20" w:rsidRDefault="00CF30B4">
      <w:pPr>
        <w:pStyle w:val="ListBullet"/>
      </w:pPr>
      <w:r>
        <w:t>Manufacturing plants</w:t>
      </w:r>
    </w:p>
    <w:p w:rsidR="000B1D20" w:rsidRDefault="00CF30B4">
      <w:pPr>
        <w:pStyle w:val="ListBullet"/>
      </w:pPr>
      <w:r>
        <w:t>Pipe cutting and profile cutting</w:t>
      </w:r>
    </w:p>
    <w:tbl>
      <w:tblPr>
        <w:tblStyle w:val="TableGrid"/>
        <w:tblW w:w="0" w:type="auto"/>
        <w:tblLook w:val="04A0" w:firstRow="1" w:lastRow="0" w:firstColumn="1" w:lastColumn="0" w:noHBand="0" w:noVBand="1"/>
      </w:tblPr>
      <w:tblGrid>
        <w:gridCol w:w="10368"/>
      </w:tblGrid>
      <w:tr w:rsidR="000B1D20">
        <w:tc>
          <w:tcPr>
            <w:tcW w:w="10368" w:type="dxa"/>
            <w:shd w:val="clear" w:color="auto" w:fill="EAF3FB"/>
          </w:tcPr>
          <w:p w:rsidR="000B1D20" w:rsidRDefault="00CF30B4">
            <w:r>
              <w:rPr>
                <w:b/>
                <w:color w:val="0B5CAB"/>
                <w:sz w:val="20"/>
              </w:rPr>
              <w:lastRenderedPageBreak/>
              <w:t>Custom Supply Support</w:t>
            </w:r>
            <w:r>
              <w:rPr>
                <w:b/>
                <w:color w:val="0B5CAB"/>
                <w:sz w:val="20"/>
              </w:rPr>
              <w:br/>
            </w:r>
            <w:r>
              <w:rPr>
                <w:sz w:val="18"/>
              </w:rPr>
              <w:t xml:space="preserve">Standard products and customized industrial </w:t>
            </w:r>
            <w:r>
              <w:rPr>
                <w:sz w:val="18"/>
              </w:rPr>
              <w:t>solutions can be supplied as per application, size, pressure, material, finish, drawing or project requirement.</w:t>
            </w:r>
          </w:p>
        </w:tc>
      </w:tr>
    </w:tbl>
    <w:p w:rsidR="000B1D20" w:rsidRDefault="000B1D20"/>
    <w:p w:rsidR="000B1D20" w:rsidRDefault="00CF30B4">
      <w:r>
        <w:br w:type="page"/>
      </w:r>
    </w:p>
    <w:p w:rsidR="000B1D20" w:rsidRDefault="00CF30B4">
      <w:pPr>
        <w:pStyle w:val="Heading1"/>
      </w:pPr>
      <w:r>
        <w:lastRenderedPageBreak/>
        <w:t>Industries Served</w:t>
      </w:r>
    </w:p>
    <w:p w:rsidR="000B1D20" w:rsidRDefault="00CF30B4">
      <w:r>
        <w:t>SJR TECH Industries supports a broad range of industrial and project environments.</w:t>
      </w:r>
    </w:p>
    <w:p w:rsidR="000B1D20" w:rsidRDefault="00CF30B4">
      <w:pPr>
        <w:pStyle w:val="ListBullet"/>
      </w:pPr>
      <w:r>
        <w:t>Steel and metal industries</w:t>
      </w:r>
    </w:p>
    <w:p w:rsidR="000B1D20" w:rsidRDefault="00CF30B4">
      <w:pPr>
        <w:pStyle w:val="ListBullet"/>
      </w:pPr>
      <w:r>
        <w:t>Cement indus</w:t>
      </w:r>
      <w:r>
        <w:t>tries</w:t>
      </w:r>
    </w:p>
    <w:p w:rsidR="000B1D20" w:rsidRDefault="00CF30B4">
      <w:pPr>
        <w:pStyle w:val="ListBullet"/>
      </w:pPr>
      <w:r>
        <w:t>Power generation plants</w:t>
      </w:r>
    </w:p>
    <w:p w:rsidR="000B1D20" w:rsidRDefault="00CF30B4">
      <w:pPr>
        <w:pStyle w:val="ListBullet"/>
      </w:pPr>
      <w:r>
        <w:t>Oil and gas industries</w:t>
      </w:r>
    </w:p>
    <w:p w:rsidR="000B1D20" w:rsidRDefault="00CF30B4">
      <w:pPr>
        <w:pStyle w:val="ListBullet"/>
      </w:pPr>
      <w:r>
        <w:t>Chemical and petrochemical plants</w:t>
      </w:r>
    </w:p>
    <w:p w:rsidR="000B1D20" w:rsidRDefault="00CF30B4">
      <w:pPr>
        <w:pStyle w:val="ListBullet"/>
      </w:pPr>
      <w:r>
        <w:t>Pharmaceutical industries</w:t>
      </w:r>
    </w:p>
    <w:p w:rsidR="000B1D20" w:rsidRDefault="00CF30B4">
      <w:pPr>
        <w:pStyle w:val="ListBullet"/>
      </w:pPr>
      <w:r>
        <w:t>Food and beverage processing</w:t>
      </w:r>
    </w:p>
    <w:p w:rsidR="000B1D20" w:rsidRDefault="00CF30B4">
      <w:pPr>
        <w:pStyle w:val="ListBullet"/>
      </w:pPr>
      <w:r>
        <w:t>Water treatment plants</w:t>
      </w:r>
    </w:p>
    <w:p w:rsidR="000B1D20" w:rsidRDefault="00CF30B4">
      <w:pPr>
        <w:pStyle w:val="ListBullet"/>
      </w:pPr>
      <w:r>
        <w:t>Marine and shipbuilding</w:t>
      </w:r>
    </w:p>
    <w:p w:rsidR="000B1D20" w:rsidRDefault="00CF30B4">
      <w:pPr>
        <w:pStyle w:val="ListBullet"/>
      </w:pPr>
      <w:r>
        <w:t>Mining and construction equipment</w:t>
      </w:r>
    </w:p>
    <w:p w:rsidR="000B1D20" w:rsidRDefault="00CF30B4">
      <w:pPr>
        <w:pStyle w:val="ListBullet"/>
      </w:pPr>
      <w:r>
        <w:t>Automotive and OEM manufacturing</w:t>
      </w:r>
    </w:p>
    <w:p w:rsidR="000B1D20" w:rsidRDefault="00CF30B4">
      <w:pPr>
        <w:pStyle w:val="ListBullet"/>
      </w:pPr>
      <w:r>
        <w:t>Infrastructure and commercial projects</w:t>
      </w:r>
    </w:p>
    <w:p w:rsidR="000B1D20" w:rsidRDefault="00CF30B4">
      <w:r>
        <w:br w:type="page"/>
      </w:r>
    </w:p>
    <w:p w:rsidR="000B1D20" w:rsidRDefault="00CF30B4">
      <w:pPr>
        <w:pStyle w:val="Heading1"/>
      </w:pPr>
      <w:r>
        <w:lastRenderedPageBreak/>
        <w:t>Quality Assurance</w:t>
      </w:r>
    </w:p>
    <w:p w:rsidR="000B1D20" w:rsidRDefault="00CF30B4">
      <w:r>
        <w:t>Quality assurance is positioned as a core part of the product supply process.</w:t>
      </w:r>
    </w:p>
    <w:p w:rsidR="000B1D20" w:rsidRDefault="00CF30B4">
      <w:pPr>
        <w:pStyle w:val="ListBullet"/>
      </w:pPr>
      <w:r>
        <w:t>Raw material verification</w:t>
      </w:r>
    </w:p>
    <w:p w:rsidR="000B1D20" w:rsidRDefault="00CF30B4">
      <w:pPr>
        <w:pStyle w:val="ListBullet"/>
      </w:pPr>
      <w:r>
        <w:t>Dimensional inspection</w:t>
      </w:r>
    </w:p>
    <w:p w:rsidR="000B1D20" w:rsidRDefault="00CF30B4">
      <w:pPr>
        <w:pStyle w:val="ListBullet"/>
      </w:pPr>
      <w:r>
        <w:t>Visual inspection</w:t>
      </w:r>
    </w:p>
    <w:p w:rsidR="000B1D20" w:rsidRDefault="00CF30B4">
      <w:pPr>
        <w:pStyle w:val="ListBullet"/>
      </w:pPr>
      <w:r>
        <w:t>Hydrostatic and leak testing where applicable</w:t>
      </w:r>
    </w:p>
    <w:p w:rsidR="000B1D20" w:rsidRDefault="00CF30B4">
      <w:pPr>
        <w:pStyle w:val="ListBullet"/>
      </w:pPr>
      <w:r>
        <w:t xml:space="preserve">Weld </w:t>
      </w:r>
      <w:r>
        <w:t>quality inspection where applicable</w:t>
      </w:r>
    </w:p>
    <w:p w:rsidR="000B1D20" w:rsidRDefault="00CF30B4">
      <w:pPr>
        <w:pStyle w:val="ListBullet"/>
      </w:pPr>
      <w:r>
        <w:t>PMI, UT, RT, PT and MT where required</w:t>
      </w:r>
    </w:p>
    <w:p w:rsidR="000B1D20" w:rsidRDefault="00CF30B4">
      <w:pPr>
        <w:pStyle w:val="ListBullet"/>
      </w:pPr>
      <w:r>
        <w:t>Surface finish inspection</w:t>
      </w:r>
    </w:p>
    <w:p w:rsidR="000B1D20" w:rsidRDefault="00CF30B4">
      <w:pPr>
        <w:pStyle w:val="ListBullet"/>
      </w:pPr>
      <w:r>
        <w:t>Third-party inspection support on request</w:t>
      </w:r>
    </w:p>
    <w:p w:rsidR="000B1D20" w:rsidRDefault="00CF30B4">
      <w:r>
        <w:br w:type="page"/>
      </w:r>
    </w:p>
    <w:p w:rsidR="000B1D20" w:rsidRDefault="00CF30B4">
      <w:pPr>
        <w:pStyle w:val="Heading1"/>
      </w:pPr>
      <w:r>
        <w:lastRenderedPageBreak/>
        <w:t>Why Choose SJR TECH Industries</w:t>
      </w:r>
    </w:p>
    <w:p w:rsidR="000B1D20" w:rsidRDefault="00CF30B4">
      <w:r>
        <w:t>The company catalogue highlights the practical advantages for industrial buyers a</w:t>
      </w:r>
      <w:r>
        <w:t>nd project teams.</w:t>
      </w:r>
    </w:p>
    <w:p w:rsidR="000B1D20" w:rsidRDefault="00CF30B4">
      <w:pPr>
        <w:pStyle w:val="ListBullet"/>
      </w:pPr>
      <w:r>
        <w:t>Wide industrial product portfolio</w:t>
      </w:r>
    </w:p>
    <w:p w:rsidR="000B1D20" w:rsidRDefault="00CF30B4">
      <w:pPr>
        <w:pStyle w:val="ListBullet"/>
      </w:pPr>
      <w:r>
        <w:t>Custom manufacturing and supply support</w:t>
      </w:r>
    </w:p>
    <w:p w:rsidR="000B1D20" w:rsidRDefault="00CF30B4">
      <w:pPr>
        <w:pStyle w:val="ListBullet"/>
      </w:pPr>
      <w:r>
        <w:t>Technical product range coverage</w:t>
      </w:r>
    </w:p>
    <w:p w:rsidR="000B1D20" w:rsidRDefault="00CF30B4">
      <w:pPr>
        <w:pStyle w:val="ListBullet"/>
      </w:pPr>
      <w:r>
        <w:t>OEM and aftermarket solutions</w:t>
      </w:r>
    </w:p>
    <w:p w:rsidR="000B1D20" w:rsidRDefault="00CF30B4">
      <w:pPr>
        <w:pStyle w:val="ListBullet"/>
      </w:pPr>
      <w:r>
        <w:t>Bulk and project-based supply capability</w:t>
      </w:r>
    </w:p>
    <w:p w:rsidR="000B1D20" w:rsidRDefault="00CF30B4">
      <w:pPr>
        <w:pStyle w:val="ListBullet"/>
      </w:pPr>
      <w:r>
        <w:t>Quality-focused product selection</w:t>
      </w:r>
    </w:p>
    <w:p w:rsidR="000B1D20" w:rsidRDefault="00CF30B4">
      <w:pPr>
        <w:pStyle w:val="ListBullet"/>
      </w:pPr>
      <w:r>
        <w:t>Suitable for website enqui</w:t>
      </w:r>
      <w:r>
        <w:t>ry and product page conversion</w:t>
      </w:r>
    </w:p>
    <w:p w:rsidR="000B1D20" w:rsidRDefault="00CF30B4">
      <w:r>
        <w:br w:type="page"/>
      </w:r>
    </w:p>
    <w:p w:rsidR="000B1D20" w:rsidRDefault="00CF30B4">
      <w:pPr>
        <w:pStyle w:val="Heading1"/>
      </w:pPr>
      <w:r>
        <w:lastRenderedPageBreak/>
        <w:t>Contact &amp; Enquiry Page</w:t>
      </w:r>
    </w:p>
    <w:p w:rsidR="000B1D20" w:rsidRDefault="00CF30B4">
      <w:r>
        <w:t>Use this section on the final catalogue page for customer enquiries.</w:t>
      </w:r>
    </w:p>
    <w:p w:rsidR="000B1D20" w:rsidRDefault="00CF30B4">
      <w:pPr>
        <w:pStyle w:val="ListBullet"/>
      </w:pPr>
      <w:r>
        <w:t>Company: SJR TECH Industries</w:t>
      </w:r>
    </w:p>
    <w:p w:rsidR="000B1D20" w:rsidRDefault="00CF30B4">
      <w:pPr>
        <w:pStyle w:val="ListBullet"/>
      </w:pPr>
      <w:r>
        <w:t>Website: Add website URL</w:t>
      </w:r>
    </w:p>
    <w:p w:rsidR="000B1D20" w:rsidRDefault="00CF30B4">
      <w:pPr>
        <w:pStyle w:val="ListBullet"/>
      </w:pPr>
      <w:r>
        <w:t>Email: Add official email</w:t>
      </w:r>
    </w:p>
    <w:p w:rsidR="000B1D20" w:rsidRDefault="00CF30B4">
      <w:pPr>
        <w:pStyle w:val="ListBullet"/>
      </w:pPr>
      <w:r>
        <w:t>Phone: Add contact number</w:t>
      </w:r>
    </w:p>
    <w:p w:rsidR="000B1D20" w:rsidRDefault="00CF30B4">
      <w:pPr>
        <w:pStyle w:val="ListBullet"/>
      </w:pPr>
      <w:r>
        <w:t xml:space="preserve">Address: Add registered </w:t>
      </w:r>
      <w:r>
        <w:t>office / works address</w:t>
      </w:r>
    </w:p>
    <w:p w:rsidR="000B1D20" w:rsidRDefault="00CF30B4">
      <w:pPr>
        <w:pStyle w:val="ListBullet"/>
      </w:pPr>
      <w:r>
        <w:t>Call to Action: Send us your requirement with size, drawing, material, pressure rating and quantity</w:t>
      </w:r>
    </w:p>
    <w:sectPr w:rsidR="000B1D20" w:rsidSect="00034616">
      <w:headerReference w:type="default" r:id="rId8"/>
      <w:footerReference w:type="default" r:id="rId9"/>
      <w:pgSz w:w="12240" w:h="15840"/>
      <w:pgMar w:top="792" w:right="936" w:bottom="792" w:left="936"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CF30B4" w:rsidRDefault="00CF30B4">
      <w:pPr>
        <w:spacing w:after="0" w:line="240" w:lineRule="auto"/>
      </w:pPr>
      <w:r>
        <w:separator/>
      </w:r>
    </w:p>
  </w:endnote>
  <w:endnote w:type="continuationSeparator" w:id="0">
    <w:p w:rsidR="00CF30B4" w:rsidRDefault="00CF30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altName w:val="Calibri"/>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1D20" w:rsidRDefault="00CF30B4">
    <w:pPr>
      <w:pStyle w:val="Footer"/>
      <w:jc w:val="center"/>
    </w:pPr>
    <w:r>
      <w:rPr>
        <w:color w:val="6B7280"/>
        <w:sz w:val="16"/>
      </w:rPr>
      <w:t>Website-ready catalogue | Product details subject to application and customer requirement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CF30B4" w:rsidRDefault="00CF30B4">
      <w:pPr>
        <w:spacing w:after="0" w:line="240" w:lineRule="auto"/>
      </w:pPr>
      <w:r>
        <w:separator/>
      </w:r>
    </w:p>
  </w:footnote>
  <w:footnote w:type="continuationSeparator" w:id="0">
    <w:p w:rsidR="00CF30B4" w:rsidRDefault="00CF30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0B1D20" w:rsidRDefault="00CF30B4">
    <w:pPr>
      <w:pStyle w:val="Header"/>
      <w:jc w:val="right"/>
    </w:pPr>
    <w:r>
      <w:rPr>
        <w:color w:val="6B7280"/>
        <w:sz w:val="16"/>
      </w:rPr>
      <w:t>SJR TECH Industries | Full Premium Industrial Products Catalogu</w:t>
    </w:r>
    <w:r>
      <w:rPr>
        <w:color w:val="6B7280"/>
        <w:sz w:val="16"/>
      </w:rPr>
      <w: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1D20"/>
    <w:rsid w:val="0015074B"/>
    <w:rsid w:val="0029639D"/>
    <w:rsid w:val="00326F90"/>
    <w:rsid w:val="0095383D"/>
    <w:rsid w:val="00AA1D8D"/>
    <w:rsid w:val="00B47730"/>
    <w:rsid w:val="00CB0664"/>
    <w:rsid w:val="00CF30B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3F6DB1"/>
  <w14:defaultImageDpi w14:val="300"/>
  <w15:docId w15:val="{7E366A8E-7DB1-4183-9F39-8DF1E6DDF7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C693F"/>
    <w:rPr>
      <w:rFonts w:ascii="Aptos" w:hAnsi="Aptos"/>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5CA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5CAB"/>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B5CAB"/>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971C3ED-98B0-44A6-86B7-04D8E4FFD7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TotalTime>
  <Pages>1</Pages>
  <Words>8038</Words>
  <Characters>45821</Characters>
  <Application>Microsoft Office Word</Application>
  <DocSecurity>0</DocSecurity>
  <Lines>381</Lines>
  <Paragraphs>107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53752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Kamal Goyal (IT)</dc:creator>
  <cp:keywords/>
  <dc:description>generated by python-docx</dc:description>
  <cp:lastModifiedBy>Kamal Goyal (IT)</cp:lastModifiedBy>
  <cp:revision>3</cp:revision>
  <dcterms:created xsi:type="dcterms:W3CDTF">2026-08-16T17:48:00Z</dcterms:created>
  <dcterms:modified xsi:type="dcterms:W3CDTF">2026-08-17T09:47:00Z</dcterms:modified>
  <cp:category/>
</cp:coreProperties>
</file>